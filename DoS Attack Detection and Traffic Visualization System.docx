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C968" w14:textId="3B442800" w:rsidR="006A538F" w:rsidRPr="00013C8A" w:rsidRDefault="006A538F" w:rsidP="00B77E3C">
      <w:pPr>
        <w:jc w:val="center"/>
        <w:rPr>
          <w:b/>
          <w:bCs/>
        </w:rPr>
      </w:pPr>
      <w:r w:rsidRPr="00013C8A">
        <w:rPr>
          <w:b/>
          <w:bCs/>
        </w:rPr>
        <w:t>PROJECT TITILE</w:t>
      </w:r>
    </w:p>
    <w:p w14:paraId="569674CB" w14:textId="5579C822" w:rsidR="00C64967" w:rsidRDefault="0075448C" w:rsidP="00B77E3C">
      <w:pPr>
        <w:jc w:val="center"/>
        <w:rPr>
          <w:b/>
          <w:bCs/>
        </w:rPr>
      </w:pPr>
      <w:r w:rsidRPr="0075448C">
        <w:rPr>
          <w:b/>
          <w:bCs/>
          <w:color w:val="365F91" w:themeColor="accent1" w:themeShade="BF"/>
        </w:rPr>
        <w:t xml:space="preserve"> DoS Attack Detection and Traffic Visualization System</w:t>
      </w:r>
    </w:p>
    <w:p w14:paraId="5E7B0A6C" w14:textId="77777777" w:rsidR="0075448C" w:rsidRPr="00013C8A" w:rsidRDefault="0075448C" w:rsidP="00B77E3C">
      <w:pPr>
        <w:jc w:val="center"/>
        <w:rPr>
          <w:b/>
          <w:bCs/>
        </w:rPr>
      </w:pPr>
    </w:p>
    <w:p w14:paraId="53C53DB9" w14:textId="710A0D14" w:rsidR="00491F92" w:rsidRPr="00013C8A" w:rsidRDefault="00C64967" w:rsidP="00491F92">
      <w:pPr>
        <w:rPr>
          <w:b/>
          <w:bCs/>
        </w:rPr>
      </w:pPr>
      <w:r w:rsidRPr="00013C8A">
        <w:rPr>
          <w:b/>
          <w:bCs/>
        </w:rPr>
        <w:t>M VARSHITH REDDY</w:t>
      </w:r>
      <w:r w:rsidR="006A538F" w:rsidRPr="00013C8A">
        <w:rPr>
          <w:b/>
          <w:bCs/>
        </w:rPr>
        <w:t xml:space="preserve">                                                                                              SHASHIDHAR</w:t>
      </w:r>
    </w:p>
    <w:p w14:paraId="50DDC483" w14:textId="77777777" w:rsidR="00574284" w:rsidRPr="00013C8A" w:rsidRDefault="006A538F" w:rsidP="00574284">
      <w:pPr>
        <w:rPr>
          <w:b/>
          <w:bCs/>
        </w:rPr>
      </w:pPr>
      <w:r w:rsidRPr="00013C8A">
        <w:rPr>
          <w:b/>
          <w:bCs/>
        </w:rPr>
        <w:t>CYBER SECURITY                                                                                       CYBER SECURITY MENTOR</w:t>
      </w:r>
      <w:r w:rsidR="00574284" w:rsidRPr="00013C8A">
        <w:rPr>
          <w:b/>
          <w:bCs/>
        </w:rPr>
        <w:t xml:space="preserve">   </w:t>
      </w:r>
    </w:p>
    <w:p w14:paraId="66C8BB6A" w14:textId="5BBC325D" w:rsidR="00574284" w:rsidRPr="00013C8A" w:rsidRDefault="00574284" w:rsidP="00491F92">
      <w:pPr>
        <w:rPr>
          <w:b/>
          <w:bCs/>
        </w:rPr>
      </w:pPr>
      <w:r w:rsidRPr="00013C8A">
        <w:rPr>
          <w:b/>
          <w:bCs/>
        </w:rPr>
        <w:t>T</w:t>
      </w:r>
      <w:r w:rsidR="00C64967" w:rsidRPr="00013C8A">
        <w:rPr>
          <w:b/>
          <w:bCs/>
        </w:rPr>
        <w:t xml:space="preserve">A1CS1025123         </w:t>
      </w:r>
      <w:r w:rsidRPr="00013C8A">
        <w:rPr>
          <w:b/>
          <w:bCs/>
        </w:rPr>
        <w:t xml:space="preserve">                                                                                            TEKS ACADEMY</w:t>
      </w:r>
    </w:p>
    <w:p w14:paraId="3DCACBF1" w14:textId="3020D4EF" w:rsidR="00574284" w:rsidRPr="00013C8A" w:rsidRDefault="006A538F" w:rsidP="00491F92">
      <w:pPr>
        <w:rPr>
          <w:b/>
          <w:bCs/>
        </w:rPr>
      </w:pPr>
      <w:r w:rsidRPr="00013C8A">
        <w:rPr>
          <w:b/>
          <w:bCs/>
        </w:rPr>
        <w:t>TEKS ACADEMY</w:t>
      </w:r>
      <w:r w:rsidR="00574284" w:rsidRPr="00013C8A">
        <w:rPr>
          <w:b/>
          <w:bCs/>
        </w:rPr>
        <w:t xml:space="preserve">                                                                                                       9603343287</w:t>
      </w:r>
    </w:p>
    <w:p w14:paraId="27FEAEC0" w14:textId="108EAFDD" w:rsidR="006A538F" w:rsidRPr="00013C8A" w:rsidRDefault="00C64967" w:rsidP="00491F92">
      <w:pPr>
        <w:rPr>
          <w:b/>
          <w:bCs/>
        </w:rPr>
      </w:pPr>
      <w:r w:rsidRPr="00013C8A">
        <w:rPr>
          <w:b/>
          <w:bCs/>
        </w:rPr>
        <w:t>9390542631</w:t>
      </w:r>
    </w:p>
    <w:p w14:paraId="7082B930" w14:textId="77777777" w:rsidR="006A538F" w:rsidRPr="00013C8A" w:rsidRDefault="006A538F" w:rsidP="00491F92">
      <w:pPr>
        <w:rPr>
          <w:b/>
          <w:bCs/>
        </w:rPr>
      </w:pPr>
    </w:p>
    <w:p w14:paraId="6207648A" w14:textId="77777777" w:rsidR="006A538F" w:rsidRPr="00013C8A" w:rsidRDefault="006A538F" w:rsidP="00491F92">
      <w:pPr>
        <w:rPr>
          <w:b/>
          <w:bCs/>
        </w:rPr>
      </w:pPr>
    </w:p>
    <w:p w14:paraId="50A8F6F2" w14:textId="7E9B80D6" w:rsidR="00491F92" w:rsidRPr="00013C8A" w:rsidRDefault="00492778" w:rsidP="00491F92">
      <w:pPr>
        <w:rPr>
          <w:b/>
          <w:bCs/>
        </w:rPr>
      </w:pPr>
      <w:r>
        <w:rPr>
          <w:b/>
          <w:bCs/>
        </w:rPr>
        <w:t>1.</w:t>
      </w:r>
      <w:r w:rsidR="00194AAD" w:rsidRPr="00013C8A">
        <w:rPr>
          <w:b/>
          <w:bCs/>
        </w:rPr>
        <w:t>Abstract:</w:t>
      </w:r>
    </w:p>
    <w:p w14:paraId="3BC6ADE6" w14:textId="77777777" w:rsidR="004958DC" w:rsidRPr="004958DC" w:rsidRDefault="004958DC" w:rsidP="004958DC">
      <w:r w:rsidRPr="004958DC">
        <w:t>Denial-of-Service (DoS) attacks are among the most common and disruptive cyber threats, where an attacker overwhelms a system, server, or network with excessive traffic, making it unavailable to legitimate users. With the rapid growth of network-based services, the need for effective detection and monitoring of such attacks has become critical.</w:t>
      </w:r>
    </w:p>
    <w:p w14:paraId="500A1BC8" w14:textId="77777777" w:rsidR="004958DC" w:rsidRPr="004958DC" w:rsidRDefault="004958DC" w:rsidP="004958DC">
      <w:r w:rsidRPr="004958DC">
        <w:t>This project presents a lightweight and efficient DoS Attack Detection System developed using Python. The system captures live network traffic using packet sniffing techniques and analyzes the data to detect abnormal patterns such as SYN Flood and ICMP Flood attacks. By applying threshold-based detection logic, the system identifies suspicious traffic behavior in real time.</w:t>
      </w:r>
    </w:p>
    <w:p w14:paraId="2ED8AF95" w14:textId="77777777" w:rsidR="004958DC" w:rsidRPr="004958DC" w:rsidRDefault="004958DC" w:rsidP="004958DC">
      <w:r w:rsidRPr="004958DC">
        <w:t>The captured data is structured and stored using data analysis tools, enabling further processing and visualization. Graphical representations of network activity are generated to highlight traffic spikes, making it easier to interpret attack patterns. Additionally, a web-based dashboard is implemented to display real-time insights, including traffic statistics, attack alerts, and top sources of suspicious activity.</w:t>
      </w:r>
    </w:p>
    <w:p w14:paraId="49D4BE7F" w14:textId="77777777" w:rsidR="004958DC" w:rsidRPr="004958DC" w:rsidRDefault="004958DC" w:rsidP="004958DC">
      <w:r w:rsidRPr="004958DC">
        <w:t>The project demonstrates how network security concepts can be implemented using simple yet powerful tools. It provides a foundation for building more advanced intrusion detection systems and highlights the importance of monitoring and analyzing network traffic to ensure system availability and security.</w:t>
      </w:r>
    </w:p>
    <w:p w14:paraId="40CFB61A" w14:textId="77777777" w:rsidR="00C51A8B" w:rsidRPr="00013C8A" w:rsidRDefault="00C51A8B" w:rsidP="00491F92"/>
    <w:p w14:paraId="7B89C95A" w14:textId="517CFC34" w:rsidR="00D13067" w:rsidRPr="00013C8A" w:rsidRDefault="00000000" w:rsidP="00491F92">
      <w:pPr>
        <w:rPr>
          <w:b/>
          <w:bCs/>
        </w:rPr>
      </w:pPr>
      <w:r>
        <w:pict w14:anchorId="3BD76651">
          <v:rect id="_x0000_i1029" style="width:0;height:1.5pt" o:hralign="center" o:hrstd="t" o:hr="t" fillcolor="#a0a0a0" stroked="f"/>
        </w:pict>
      </w:r>
    </w:p>
    <w:p w14:paraId="6FFE6D97" w14:textId="77777777" w:rsidR="00D13067" w:rsidRPr="00013C8A" w:rsidRDefault="00D13067" w:rsidP="00491F92">
      <w:pPr>
        <w:rPr>
          <w:b/>
          <w:bCs/>
        </w:rPr>
      </w:pPr>
    </w:p>
    <w:p w14:paraId="0EBF2947" w14:textId="77777777" w:rsidR="00491F92" w:rsidRPr="00013C8A" w:rsidRDefault="00491F92" w:rsidP="00491F92">
      <w:pPr>
        <w:rPr>
          <w:b/>
          <w:bCs/>
        </w:rPr>
      </w:pPr>
      <w:r w:rsidRPr="00013C8A">
        <w:rPr>
          <w:b/>
          <w:bCs/>
        </w:rPr>
        <w:lastRenderedPageBreak/>
        <w:t xml:space="preserve">2. Problem Statement  </w:t>
      </w:r>
    </w:p>
    <w:p w14:paraId="7B0127AB" w14:textId="77777777" w:rsidR="00FF0BC4" w:rsidRPr="00FF0BC4" w:rsidRDefault="00FF0BC4" w:rsidP="00FF0BC4">
      <w:r w:rsidRPr="00FF0BC4">
        <w:t>With the increasing dependence on internet-based services, networks are becoming more vulnerable to cyber-attacks. One of the major threats is the Denial-of-Service (DoS) attack, which aims to disrupt the normal functioning of a system by flooding it with excessive requests.</w:t>
      </w:r>
    </w:p>
    <w:p w14:paraId="765BB4FE" w14:textId="77777777" w:rsidR="00FF0BC4" w:rsidRPr="00FF0BC4" w:rsidRDefault="00FF0BC4" w:rsidP="00FF0BC4">
      <w:r w:rsidRPr="00FF0BC4">
        <w:t>Traditional systems often lack real-time monitoring and visualization capabilities, making it difficult to identify such attacks at an early stage. Without proper detection mechanisms, these attacks can lead to service downtime, data loss, and financial damage.</w:t>
      </w:r>
    </w:p>
    <w:p w14:paraId="373B6770" w14:textId="77777777" w:rsidR="00FF0BC4" w:rsidRPr="00FF0BC4" w:rsidRDefault="00FF0BC4" w:rsidP="00FF0BC4">
      <w:r w:rsidRPr="00FF0BC4">
        <w:t>The challenge is to design a system that can:</w:t>
      </w:r>
    </w:p>
    <w:p w14:paraId="7CFC1491" w14:textId="77777777" w:rsidR="00FF0BC4" w:rsidRPr="00FF0BC4" w:rsidRDefault="00FF0BC4" w:rsidP="00FF0BC4">
      <w:pPr>
        <w:numPr>
          <w:ilvl w:val="0"/>
          <w:numId w:val="31"/>
        </w:numPr>
      </w:pPr>
      <w:r w:rsidRPr="00FF0BC4">
        <w:t xml:space="preserve">Monitor network traffic in real time </w:t>
      </w:r>
    </w:p>
    <w:p w14:paraId="6DADF98E" w14:textId="77777777" w:rsidR="00FF0BC4" w:rsidRPr="00FF0BC4" w:rsidRDefault="00FF0BC4" w:rsidP="00FF0BC4">
      <w:pPr>
        <w:numPr>
          <w:ilvl w:val="0"/>
          <w:numId w:val="31"/>
        </w:numPr>
      </w:pPr>
      <w:r w:rsidRPr="00FF0BC4">
        <w:t xml:space="preserve">Detect abnormal traffic patterns </w:t>
      </w:r>
    </w:p>
    <w:p w14:paraId="464BB898" w14:textId="77777777" w:rsidR="00FF0BC4" w:rsidRPr="00FF0BC4" w:rsidRDefault="00FF0BC4" w:rsidP="00FF0BC4">
      <w:pPr>
        <w:numPr>
          <w:ilvl w:val="0"/>
          <w:numId w:val="31"/>
        </w:numPr>
      </w:pPr>
      <w:r w:rsidRPr="00FF0BC4">
        <w:t xml:space="preserve">Identify potential DoS attacks </w:t>
      </w:r>
    </w:p>
    <w:p w14:paraId="61F56A5F" w14:textId="77777777" w:rsidR="00FF0BC4" w:rsidRPr="00FF0BC4" w:rsidRDefault="00FF0BC4" w:rsidP="00FF0BC4">
      <w:pPr>
        <w:numPr>
          <w:ilvl w:val="0"/>
          <w:numId w:val="31"/>
        </w:numPr>
      </w:pPr>
      <w:r w:rsidRPr="00FF0BC4">
        <w:t xml:space="preserve">Provide meaningful insights through visualization </w:t>
      </w:r>
    </w:p>
    <w:p w14:paraId="1EFE9F79" w14:textId="77777777" w:rsidR="00FF0BC4" w:rsidRPr="00FF0BC4" w:rsidRDefault="00FF0BC4" w:rsidP="00FF0BC4">
      <w:r w:rsidRPr="00FF0BC4">
        <w:t>This project addresses these challenges by developing a system that detects SYN Flood and ICMP Flood attacks using packet-level analysis and presents the results in an understandable format.</w:t>
      </w:r>
    </w:p>
    <w:p w14:paraId="05436620" w14:textId="118BAE65" w:rsidR="00160498" w:rsidRDefault="00000000" w:rsidP="00491F92">
      <w:r>
        <w:pict w14:anchorId="7AFB30CA">
          <v:rect id="_x0000_i1030" style="width:0;height:1.5pt" o:hralign="center" o:bullet="t" o:hrstd="t" o:hr="t" fillcolor="#a0a0a0" stroked="f"/>
        </w:pict>
      </w:r>
    </w:p>
    <w:p w14:paraId="601272A9" w14:textId="77777777" w:rsidR="00492778" w:rsidRPr="00492778" w:rsidRDefault="00492778" w:rsidP="00492778">
      <w:pPr>
        <w:rPr>
          <w:b/>
          <w:bCs/>
        </w:rPr>
      </w:pPr>
      <w:r w:rsidRPr="00492778">
        <w:rPr>
          <w:b/>
          <w:bCs/>
        </w:rPr>
        <w:t>3. Project Objectives</w:t>
      </w:r>
    </w:p>
    <w:p w14:paraId="7DF2D5D7" w14:textId="77777777" w:rsidR="00E144FD" w:rsidRPr="00E144FD" w:rsidRDefault="00E144FD" w:rsidP="00E144FD">
      <w:r w:rsidRPr="00E144FD">
        <w:t>The main objectives of this project are:</w:t>
      </w:r>
    </w:p>
    <w:p w14:paraId="68028AEB" w14:textId="77777777" w:rsidR="00E144FD" w:rsidRPr="00E144FD" w:rsidRDefault="00E144FD" w:rsidP="00E144FD">
      <w:pPr>
        <w:numPr>
          <w:ilvl w:val="0"/>
          <w:numId w:val="32"/>
        </w:numPr>
      </w:pPr>
      <w:r w:rsidRPr="00E144FD">
        <w:t xml:space="preserve">To design and develop a system that captures live network traffic </w:t>
      </w:r>
    </w:p>
    <w:p w14:paraId="44985647" w14:textId="77777777" w:rsidR="00E144FD" w:rsidRPr="00E144FD" w:rsidRDefault="00E144FD" w:rsidP="00E144FD">
      <w:pPr>
        <w:numPr>
          <w:ilvl w:val="0"/>
          <w:numId w:val="32"/>
        </w:numPr>
      </w:pPr>
      <w:r w:rsidRPr="00E144FD">
        <w:t xml:space="preserve">To analyze packet-level data for detecting abnormal patterns </w:t>
      </w:r>
    </w:p>
    <w:p w14:paraId="2332B3C4" w14:textId="77777777" w:rsidR="00E144FD" w:rsidRPr="00E144FD" w:rsidRDefault="00E144FD" w:rsidP="00E144FD">
      <w:pPr>
        <w:numPr>
          <w:ilvl w:val="0"/>
          <w:numId w:val="32"/>
        </w:numPr>
      </w:pPr>
      <w:r w:rsidRPr="00E144FD">
        <w:t xml:space="preserve">To identify SYN Flood and ICMP Flood attacks using threshold-based techniques </w:t>
      </w:r>
    </w:p>
    <w:p w14:paraId="6B27351A" w14:textId="77777777" w:rsidR="00E144FD" w:rsidRPr="00E144FD" w:rsidRDefault="00E144FD" w:rsidP="00E144FD">
      <w:pPr>
        <w:numPr>
          <w:ilvl w:val="0"/>
          <w:numId w:val="32"/>
        </w:numPr>
      </w:pPr>
      <w:r w:rsidRPr="00E144FD">
        <w:t xml:space="preserve">To store captured data in a structured format for analysis </w:t>
      </w:r>
    </w:p>
    <w:p w14:paraId="5A2D0A8C" w14:textId="77777777" w:rsidR="00E144FD" w:rsidRPr="00E144FD" w:rsidRDefault="00E144FD" w:rsidP="00E144FD">
      <w:pPr>
        <w:numPr>
          <w:ilvl w:val="0"/>
          <w:numId w:val="32"/>
        </w:numPr>
      </w:pPr>
      <w:r w:rsidRPr="00E144FD">
        <w:t xml:space="preserve">To visualize traffic behavior using graphical representations </w:t>
      </w:r>
    </w:p>
    <w:p w14:paraId="0CFA907A" w14:textId="77777777" w:rsidR="00E144FD" w:rsidRPr="00E144FD" w:rsidRDefault="00E144FD" w:rsidP="00E144FD">
      <w:pPr>
        <w:numPr>
          <w:ilvl w:val="0"/>
          <w:numId w:val="32"/>
        </w:numPr>
      </w:pPr>
      <w:r w:rsidRPr="00E144FD">
        <w:t xml:space="preserve">To develop a web-based dashboard for monitoring network activity </w:t>
      </w:r>
    </w:p>
    <w:p w14:paraId="03855637" w14:textId="77777777" w:rsidR="00E144FD" w:rsidRPr="00E144FD" w:rsidRDefault="00E144FD" w:rsidP="00E144FD">
      <w:pPr>
        <w:numPr>
          <w:ilvl w:val="0"/>
          <w:numId w:val="32"/>
        </w:numPr>
      </w:pPr>
      <w:r w:rsidRPr="00E144FD">
        <w:t xml:space="preserve">To provide insights such as top attacker IP and traffic statistics </w:t>
      </w:r>
    </w:p>
    <w:p w14:paraId="2D4930CE" w14:textId="77777777" w:rsidR="00E144FD" w:rsidRPr="00E144FD" w:rsidRDefault="00E144FD" w:rsidP="00E144FD">
      <w:pPr>
        <w:numPr>
          <w:ilvl w:val="0"/>
          <w:numId w:val="32"/>
        </w:numPr>
      </w:pPr>
      <w:r w:rsidRPr="00E144FD">
        <w:t xml:space="preserve">To create a user-friendly and efficient detection system </w:t>
      </w:r>
    </w:p>
    <w:p w14:paraId="5E135808" w14:textId="764511AE" w:rsidR="00481518" w:rsidRDefault="00E144FD" w:rsidP="00491F92">
      <w:r w:rsidRPr="00E144FD">
        <w:t>The project aims to provide both detection and analysis capabilities, making it a comprehensive solution for understanding DoS attack behavior.</w:t>
      </w:r>
      <w:r w:rsidR="00000000">
        <w:pict w14:anchorId="299B41CE">
          <v:rect id="_x0000_i1031" style="width:0;height:1.5pt" o:hralign="center" o:bullet="t" o:hrstd="t" o:hr="t" fillcolor="#a0a0a0" stroked="f"/>
        </w:pict>
      </w:r>
    </w:p>
    <w:p w14:paraId="05B17CB2" w14:textId="6E340E3E" w:rsidR="00491F92" w:rsidRPr="00481518" w:rsidRDefault="00491F92" w:rsidP="00491F92">
      <w:r w:rsidRPr="00013C8A">
        <w:rPr>
          <w:b/>
          <w:bCs/>
        </w:rPr>
        <w:t>4. Project Scope</w:t>
      </w:r>
    </w:p>
    <w:p w14:paraId="36D96420" w14:textId="77777777" w:rsidR="00D278B2" w:rsidRPr="00D278B2" w:rsidRDefault="00D278B2" w:rsidP="00D278B2">
      <w:r w:rsidRPr="00D278B2">
        <w:t>The scope of this project is focused on detecting and analyzing DoS attacks within a controlled environment. The system is designed to monitor network traffic on a local machine or network and identify abnormal patterns based on predefined thresholds.</w:t>
      </w:r>
    </w:p>
    <w:p w14:paraId="4CE2E229" w14:textId="77777777" w:rsidR="00D278B2" w:rsidRPr="00D278B2" w:rsidRDefault="00D278B2" w:rsidP="00D278B2">
      <w:pPr>
        <w:rPr>
          <w:b/>
          <w:bCs/>
        </w:rPr>
      </w:pPr>
      <w:r w:rsidRPr="00D278B2">
        <w:rPr>
          <w:b/>
          <w:bCs/>
        </w:rPr>
        <w:t>In-Scope Features</w:t>
      </w:r>
    </w:p>
    <w:p w14:paraId="370B2420" w14:textId="77777777" w:rsidR="00D278B2" w:rsidRPr="00D278B2" w:rsidRDefault="00D278B2" w:rsidP="00D278B2">
      <w:pPr>
        <w:numPr>
          <w:ilvl w:val="0"/>
          <w:numId w:val="33"/>
        </w:numPr>
      </w:pPr>
      <w:r w:rsidRPr="00D278B2">
        <w:t xml:space="preserve">Real-time packet capture </w:t>
      </w:r>
    </w:p>
    <w:p w14:paraId="4175A250" w14:textId="77777777" w:rsidR="00D278B2" w:rsidRPr="00D278B2" w:rsidRDefault="00D278B2" w:rsidP="00D278B2">
      <w:pPr>
        <w:numPr>
          <w:ilvl w:val="0"/>
          <w:numId w:val="33"/>
        </w:numPr>
      </w:pPr>
      <w:r w:rsidRPr="00D278B2">
        <w:t xml:space="preserve">Detection of SYN Flood attacks </w:t>
      </w:r>
    </w:p>
    <w:p w14:paraId="58E0A3DD" w14:textId="77777777" w:rsidR="00D278B2" w:rsidRPr="00D278B2" w:rsidRDefault="00D278B2" w:rsidP="00D278B2">
      <w:pPr>
        <w:numPr>
          <w:ilvl w:val="0"/>
          <w:numId w:val="33"/>
        </w:numPr>
      </w:pPr>
      <w:r w:rsidRPr="00D278B2">
        <w:t xml:space="preserve">Detection of ICMP Flood attacks </w:t>
      </w:r>
    </w:p>
    <w:p w14:paraId="3CFB3618" w14:textId="77777777" w:rsidR="00D278B2" w:rsidRPr="00D278B2" w:rsidRDefault="00D278B2" w:rsidP="00D278B2">
      <w:pPr>
        <w:numPr>
          <w:ilvl w:val="0"/>
          <w:numId w:val="33"/>
        </w:numPr>
      </w:pPr>
      <w:r w:rsidRPr="00D278B2">
        <w:t xml:space="preserve">Data logging and storage </w:t>
      </w:r>
    </w:p>
    <w:p w14:paraId="0C570446" w14:textId="77777777" w:rsidR="00D278B2" w:rsidRPr="00D278B2" w:rsidRDefault="00D278B2" w:rsidP="00D278B2">
      <w:pPr>
        <w:numPr>
          <w:ilvl w:val="0"/>
          <w:numId w:val="33"/>
        </w:numPr>
      </w:pPr>
      <w:r w:rsidRPr="00D278B2">
        <w:t xml:space="preserve">Graph-based visualization of traffic </w:t>
      </w:r>
    </w:p>
    <w:p w14:paraId="014BA4D6" w14:textId="77777777" w:rsidR="00D278B2" w:rsidRPr="00D278B2" w:rsidRDefault="00D278B2" w:rsidP="00D278B2">
      <w:pPr>
        <w:numPr>
          <w:ilvl w:val="0"/>
          <w:numId w:val="33"/>
        </w:numPr>
      </w:pPr>
      <w:r w:rsidRPr="00D278B2">
        <w:t xml:space="preserve">Web dashboard for monitoring </w:t>
      </w:r>
    </w:p>
    <w:p w14:paraId="4DFF4A15" w14:textId="77777777" w:rsidR="00D278B2" w:rsidRPr="00D278B2" w:rsidRDefault="00D278B2" w:rsidP="00D278B2">
      <w:pPr>
        <w:numPr>
          <w:ilvl w:val="0"/>
          <w:numId w:val="33"/>
        </w:numPr>
      </w:pPr>
      <w:r w:rsidRPr="00D278B2">
        <w:t xml:space="preserve">Identification of top traffic sources </w:t>
      </w:r>
    </w:p>
    <w:p w14:paraId="55C9E524" w14:textId="77777777" w:rsidR="00D278B2" w:rsidRPr="00D278B2" w:rsidRDefault="00D278B2" w:rsidP="00D278B2">
      <w:pPr>
        <w:rPr>
          <w:b/>
          <w:bCs/>
        </w:rPr>
      </w:pPr>
      <w:r w:rsidRPr="00D278B2">
        <w:rPr>
          <w:b/>
          <w:bCs/>
        </w:rPr>
        <w:t>Out-of-Scope Features</w:t>
      </w:r>
    </w:p>
    <w:p w14:paraId="3D686F65" w14:textId="77777777" w:rsidR="00D278B2" w:rsidRPr="00D278B2" w:rsidRDefault="00D278B2" w:rsidP="00D278B2">
      <w:pPr>
        <w:numPr>
          <w:ilvl w:val="0"/>
          <w:numId w:val="34"/>
        </w:numPr>
      </w:pPr>
      <w:r w:rsidRPr="00D278B2">
        <w:t xml:space="preserve">Distributed Denial-of-Service (DDoS) detection </w:t>
      </w:r>
    </w:p>
    <w:p w14:paraId="6A863CF2" w14:textId="77777777" w:rsidR="00D278B2" w:rsidRPr="00D278B2" w:rsidRDefault="00D278B2" w:rsidP="00D278B2">
      <w:pPr>
        <w:numPr>
          <w:ilvl w:val="0"/>
          <w:numId w:val="34"/>
        </w:numPr>
      </w:pPr>
      <w:r w:rsidRPr="00D278B2">
        <w:t xml:space="preserve">Machine learning-based detection </w:t>
      </w:r>
    </w:p>
    <w:p w14:paraId="3ADD0627" w14:textId="77777777" w:rsidR="00D278B2" w:rsidRPr="00D278B2" w:rsidRDefault="00D278B2" w:rsidP="00D278B2">
      <w:pPr>
        <w:numPr>
          <w:ilvl w:val="0"/>
          <w:numId w:val="34"/>
        </w:numPr>
      </w:pPr>
      <w:r w:rsidRPr="00D278B2">
        <w:t xml:space="preserve">Automated firewall blocking </w:t>
      </w:r>
    </w:p>
    <w:p w14:paraId="4C41D1C5" w14:textId="77777777" w:rsidR="00D278B2" w:rsidRPr="00D278B2" w:rsidRDefault="00D278B2" w:rsidP="00D278B2">
      <w:pPr>
        <w:numPr>
          <w:ilvl w:val="0"/>
          <w:numId w:val="34"/>
        </w:numPr>
      </w:pPr>
      <w:r w:rsidRPr="00D278B2">
        <w:t xml:space="preserve">Large-scale enterprise deployment </w:t>
      </w:r>
    </w:p>
    <w:p w14:paraId="141956F9" w14:textId="77777777" w:rsidR="00D278B2" w:rsidRPr="00D278B2" w:rsidRDefault="00D278B2" w:rsidP="00D278B2">
      <w:pPr>
        <w:rPr>
          <w:b/>
          <w:bCs/>
        </w:rPr>
      </w:pPr>
      <w:r w:rsidRPr="00D278B2">
        <w:rPr>
          <w:b/>
          <w:bCs/>
        </w:rPr>
        <w:t>Limitations</w:t>
      </w:r>
    </w:p>
    <w:p w14:paraId="2B2A5138" w14:textId="77777777" w:rsidR="00D278B2" w:rsidRPr="00D278B2" w:rsidRDefault="00D278B2" w:rsidP="00D278B2">
      <w:pPr>
        <w:numPr>
          <w:ilvl w:val="0"/>
          <w:numId w:val="35"/>
        </w:numPr>
      </w:pPr>
      <w:r w:rsidRPr="00D278B2">
        <w:t xml:space="preserve">Threshold-based detection may not detect all attack types </w:t>
      </w:r>
    </w:p>
    <w:p w14:paraId="117AA51E" w14:textId="77777777" w:rsidR="00D278B2" w:rsidRPr="00D278B2" w:rsidRDefault="00D278B2" w:rsidP="00D278B2">
      <w:pPr>
        <w:numPr>
          <w:ilvl w:val="0"/>
          <w:numId w:val="35"/>
        </w:numPr>
      </w:pPr>
      <w:r w:rsidRPr="00D278B2">
        <w:t xml:space="preserve">Requires administrative privileges for packet capture </w:t>
      </w:r>
    </w:p>
    <w:p w14:paraId="291D2639" w14:textId="77777777" w:rsidR="00D278B2" w:rsidRPr="00D278B2" w:rsidRDefault="00D278B2" w:rsidP="00D278B2">
      <w:pPr>
        <w:numPr>
          <w:ilvl w:val="0"/>
          <w:numId w:val="35"/>
        </w:numPr>
      </w:pPr>
      <w:r w:rsidRPr="00D278B2">
        <w:t xml:space="preserve">Limited to basic traffic analysis </w:t>
      </w:r>
    </w:p>
    <w:p w14:paraId="5E5026A2" w14:textId="77777777" w:rsidR="00D278B2" w:rsidRPr="00D278B2" w:rsidRDefault="00D278B2" w:rsidP="00D278B2">
      <w:r w:rsidRPr="00D278B2">
        <w:t>Despite these limitations, the project provides a strong foundation for understanding network security concepts and can be extended in future.</w:t>
      </w:r>
    </w:p>
    <w:p w14:paraId="589FF052" w14:textId="1BCCA09E" w:rsidR="00491F92" w:rsidRPr="00013C8A" w:rsidRDefault="00000000" w:rsidP="00491F92">
      <w:pPr>
        <w:rPr>
          <w:b/>
          <w:bCs/>
        </w:rPr>
      </w:pPr>
      <w:r>
        <w:pict w14:anchorId="42358F70">
          <v:rect id="_x0000_i1032" style="width:0;height:1.5pt" o:hralign="center" o:bullet="t" o:hrstd="t" o:hr="t" fillcolor="#a0a0a0" stroked="f"/>
        </w:pict>
      </w:r>
    </w:p>
    <w:p w14:paraId="675F5E5A" w14:textId="77777777" w:rsidR="00013C8A" w:rsidRDefault="00013C8A" w:rsidP="00491F92">
      <w:pPr>
        <w:rPr>
          <w:b/>
          <w:bCs/>
        </w:rPr>
      </w:pPr>
    </w:p>
    <w:p w14:paraId="0693C1B9" w14:textId="77777777" w:rsidR="002710F7" w:rsidRPr="00013C8A" w:rsidRDefault="002710F7" w:rsidP="00491F92">
      <w:pPr>
        <w:rPr>
          <w:b/>
          <w:bCs/>
        </w:rPr>
      </w:pPr>
    </w:p>
    <w:p w14:paraId="131BEA28" w14:textId="77777777" w:rsidR="00013C8A" w:rsidRPr="00013C8A" w:rsidRDefault="00013C8A" w:rsidP="00491F92">
      <w:pPr>
        <w:rPr>
          <w:b/>
          <w:bCs/>
        </w:rPr>
      </w:pPr>
    </w:p>
    <w:p w14:paraId="0AD35F05" w14:textId="77777777" w:rsidR="00491F92" w:rsidRPr="00013C8A" w:rsidRDefault="00491F92" w:rsidP="00491F92">
      <w:pPr>
        <w:rPr>
          <w:b/>
          <w:bCs/>
        </w:rPr>
      </w:pPr>
      <w:r w:rsidRPr="00013C8A">
        <w:rPr>
          <w:b/>
          <w:bCs/>
        </w:rPr>
        <w:t>5. Tools and Technologies Used</w:t>
      </w:r>
    </w:p>
    <w:p w14:paraId="1AE7937A" w14:textId="77777777" w:rsidR="00346B86" w:rsidRPr="00346B86" w:rsidRDefault="00346B86" w:rsidP="00346B86">
      <w:r w:rsidRPr="00346B86">
        <w:t>The project is implemented using the following tools and technologies:</w:t>
      </w:r>
    </w:p>
    <w:p w14:paraId="41115D67" w14:textId="77777777" w:rsidR="00346B86" w:rsidRPr="00346B86" w:rsidRDefault="00346B86" w:rsidP="00346B86">
      <w:pPr>
        <w:rPr>
          <w:b/>
          <w:bCs/>
        </w:rPr>
      </w:pPr>
      <w:r w:rsidRPr="00346B86">
        <w:rPr>
          <w:b/>
          <w:bCs/>
        </w:rPr>
        <w:t>Programming Language</w:t>
      </w:r>
    </w:p>
    <w:p w14:paraId="52390718" w14:textId="77777777" w:rsidR="00346B86" w:rsidRPr="00346B86" w:rsidRDefault="00346B86" w:rsidP="00346B86">
      <w:pPr>
        <w:numPr>
          <w:ilvl w:val="0"/>
          <w:numId w:val="36"/>
        </w:numPr>
      </w:pPr>
      <w:r w:rsidRPr="00346B86">
        <w:t>Python</w:t>
      </w:r>
      <w:r w:rsidRPr="00346B86">
        <w:br/>
        <w:t xml:space="preserve">Used for implementing packet capture, detection logic, and data processing. </w:t>
      </w:r>
    </w:p>
    <w:p w14:paraId="70D1F2EA" w14:textId="77777777" w:rsidR="00346B86" w:rsidRPr="00346B86" w:rsidRDefault="00346B86" w:rsidP="00346B86">
      <w:pPr>
        <w:rPr>
          <w:b/>
          <w:bCs/>
        </w:rPr>
      </w:pPr>
      <w:r w:rsidRPr="00346B86">
        <w:rPr>
          <w:b/>
          <w:bCs/>
        </w:rPr>
        <w:t>Libraries</w:t>
      </w:r>
    </w:p>
    <w:p w14:paraId="4160FAFC" w14:textId="77777777" w:rsidR="00346B86" w:rsidRPr="00346B86" w:rsidRDefault="00346B86" w:rsidP="00346B86">
      <w:pPr>
        <w:numPr>
          <w:ilvl w:val="0"/>
          <w:numId w:val="37"/>
        </w:numPr>
      </w:pPr>
      <w:proofErr w:type="spellStart"/>
      <w:r w:rsidRPr="00346B86">
        <w:rPr>
          <w:b/>
          <w:bCs/>
        </w:rPr>
        <w:t>Scapy</w:t>
      </w:r>
      <w:proofErr w:type="spellEnd"/>
      <w:r w:rsidRPr="00346B86">
        <w:br/>
        <w:t xml:space="preserve">Used for capturing and analyzing network packets in real time. </w:t>
      </w:r>
    </w:p>
    <w:p w14:paraId="408978AD" w14:textId="77777777" w:rsidR="00346B86" w:rsidRPr="00346B86" w:rsidRDefault="00346B86" w:rsidP="00346B86">
      <w:pPr>
        <w:numPr>
          <w:ilvl w:val="0"/>
          <w:numId w:val="37"/>
        </w:numPr>
      </w:pPr>
      <w:r w:rsidRPr="00346B86">
        <w:rPr>
          <w:b/>
          <w:bCs/>
        </w:rPr>
        <w:t>Pandas</w:t>
      </w:r>
      <w:r w:rsidRPr="00346B86">
        <w:br/>
        <w:t xml:space="preserve">Used for storing and analyzing structured data. </w:t>
      </w:r>
    </w:p>
    <w:p w14:paraId="74E76A99" w14:textId="77777777" w:rsidR="00346B86" w:rsidRPr="00346B86" w:rsidRDefault="00346B86" w:rsidP="00346B86">
      <w:pPr>
        <w:numPr>
          <w:ilvl w:val="0"/>
          <w:numId w:val="37"/>
        </w:numPr>
      </w:pPr>
      <w:r w:rsidRPr="00346B86">
        <w:rPr>
          <w:b/>
          <w:bCs/>
        </w:rPr>
        <w:t>Matplotlib</w:t>
      </w:r>
      <w:r w:rsidRPr="00346B86">
        <w:br/>
        <w:t xml:space="preserve">Used for generating graphs and visualizing traffic patterns. </w:t>
      </w:r>
    </w:p>
    <w:p w14:paraId="6CF1630B" w14:textId="77777777" w:rsidR="00346B86" w:rsidRPr="00346B86" w:rsidRDefault="00346B86" w:rsidP="00346B86">
      <w:pPr>
        <w:numPr>
          <w:ilvl w:val="0"/>
          <w:numId w:val="37"/>
        </w:numPr>
      </w:pPr>
      <w:r w:rsidRPr="00346B86">
        <w:rPr>
          <w:b/>
          <w:bCs/>
        </w:rPr>
        <w:t>Flask</w:t>
      </w:r>
      <w:r w:rsidRPr="00346B86">
        <w:br/>
        <w:t xml:space="preserve">Used to create a web-based dashboard for displaying results. </w:t>
      </w:r>
    </w:p>
    <w:p w14:paraId="037199C1" w14:textId="413E9AE5" w:rsidR="00346B86" w:rsidRPr="00346B86" w:rsidRDefault="00346B86" w:rsidP="00346B86"/>
    <w:p w14:paraId="38244539" w14:textId="77777777" w:rsidR="00346B86" w:rsidRPr="00346B86" w:rsidRDefault="00346B86" w:rsidP="00346B86">
      <w:pPr>
        <w:rPr>
          <w:b/>
          <w:bCs/>
        </w:rPr>
      </w:pPr>
      <w:r w:rsidRPr="00346B86">
        <w:rPr>
          <w:b/>
          <w:bCs/>
        </w:rPr>
        <w:t>Development Environment</w:t>
      </w:r>
    </w:p>
    <w:p w14:paraId="628079D1" w14:textId="77777777" w:rsidR="00346B86" w:rsidRPr="00346B86" w:rsidRDefault="00346B86" w:rsidP="00346B86">
      <w:pPr>
        <w:numPr>
          <w:ilvl w:val="0"/>
          <w:numId w:val="38"/>
        </w:numPr>
      </w:pPr>
      <w:r w:rsidRPr="00346B86">
        <w:t xml:space="preserve">Kali Linux / Linux-based system </w:t>
      </w:r>
    </w:p>
    <w:p w14:paraId="75CE2628" w14:textId="77777777" w:rsidR="00346B86" w:rsidRPr="00346B86" w:rsidRDefault="00346B86" w:rsidP="00346B86">
      <w:pPr>
        <w:numPr>
          <w:ilvl w:val="0"/>
          <w:numId w:val="38"/>
        </w:numPr>
      </w:pPr>
      <w:r w:rsidRPr="00346B86">
        <w:t xml:space="preserve">Terminal for executing scripts </w:t>
      </w:r>
    </w:p>
    <w:p w14:paraId="009AC791" w14:textId="1159E8A4" w:rsidR="00346B86" w:rsidRPr="00346B86" w:rsidRDefault="00346B86" w:rsidP="00346B86"/>
    <w:p w14:paraId="4CE6C30B" w14:textId="77777777" w:rsidR="00346B86" w:rsidRPr="00346B86" w:rsidRDefault="00346B86" w:rsidP="00346B86">
      <w:pPr>
        <w:rPr>
          <w:b/>
          <w:bCs/>
        </w:rPr>
      </w:pPr>
      <w:r w:rsidRPr="00346B86">
        <w:rPr>
          <w:b/>
          <w:bCs/>
        </w:rPr>
        <w:t>Other Tools</w:t>
      </w:r>
    </w:p>
    <w:p w14:paraId="4BD54DC5" w14:textId="77777777" w:rsidR="00346B86" w:rsidRPr="00346B86" w:rsidRDefault="00346B86" w:rsidP="00346B86">
      <w:pPr>
        <w:numPr>
          <w:ilvl w:val="0"/>
          <w:numId w:val="39"/>
        </w:numPr>
      </w:pPr>
      <w:r w:rsidRPr="00346B86">
        <w:t xml:space="preserve">Web browser for dashboard visualization </w:t>
      </w:r>
    </w:p>
    <w:p w14:paraId="51155C87" w14:textId="77777777" w:rsidR="00346B86" w:rsidRPr="00346B86" w:rsidRDefault="00346B86" w:rsidP="00346B86">
      <w:pPr>
        <w:numPr>
          <w:ilvl w:val="0"/>
          <w:numId w:val="39"/>
        </w:numPr>
      </w:pPr>
      <w:r w:rsidRPr="00346B86">
        <w:t xml:space="preserve">Text editor (Nano / VS Code) </w:t>
      </w:r>
    </w:p>
    <w:p w14:paraId="3B8B7857" w14:textId="19C90954" w:rsidR="00346B86" w:rsidRPr="00346B86" w:rsidRDefault="00346B86" w:rsidP="00346B86"/>
    <w:p w14:paraId="70947E84" w14:textId="77777777" w:rsidR="00346B86" w:rsidRPr="00346B86" w:rsidRDefault="00346B86" w:rsidP="00346B86">
      <w:r w:rsidRPr="00346B86">
        <w:t>These technologies are lightweight, open-source, and suitable for building efficient network monitoring systems.</w:t>
      </w:r>
    </w:p>
    <w:p w14:paraId="55AA18C8" w14:textId="4A2CD5BD" w:rsidR="00D13067" w:rsidRPr="00013C8A" w:rsidRDefault="00000000" w:rsidP="00491F92">
      <w:pPr>
        <w:rPr>
          <w:lang w:val="en-IN"/>
        </w:rPr>
      </w:pPr>
      <w:r>
        <w:pict w14:anchorId="2CB4DDC8">
          <v:rect id="_x0000_i1033" style="width:0;height:1.5pt" o:hralign="center" o:hrstd="t" o:hr="t" fillcolor="#a0a0a0" stroked="f"/>
        </w:pict>
      </w:r>
    </w:p>
    <w:p w14:paraId="649A2E37" w14:textId="77777777" w:rsidR="00A639B2" w:rsidRDefault="00A639B2" w:rsidP="00491F92">
      <w:pPr>
        <w:rPr>
          <w:b/>
          <w:bCs/>
        </w:rPr>
      </w:pPr>
    </w:p>
    <w:p w14:paraId="39A7DBE8" w14:textId="77777777" w:rsidR="00A639B2" w:rsidRDefault="00A639B2" w:rsidP="00491F92">
      <w:pPr>
        <w:rPr>
          <w:b/>
          <w:bCs/>
        </w:rPr>
      </w:pPr>
    </w:p>
    <w:p w14:paraId="798595E2" w14:textId="09EBE474" w:rsidR="00491F92" w:rsidRPr="00013C8A" w:rsidRDefault="004E6B18" w:rsidP="00491F92">
      <w:pPr>
        <w:rPr>
          <w:b/>
          <w:bCs/>
        </w:rPr>
      </w:pPr>
      <w:r>
        <w:rPr>
          <w:b/>
          <w:bCs/>
        </w:rPr>
        <w:t>6</w:t>
      </w:r>
      <w:r w:rsidR="00491F92" w:rsidRPr="00013C8A">
        <w:rPr>
          <w:b/>
          <w:bCs/>
        </w:rPr>
        <w:t>. Deliverables</w:t>
      </w:r>
    </w:p>
    <w:p w14:paraId="414DBF3B" w14:textId="77777777" w:rsidR="005C46A8" w:rsidRPr="005C46A8" w:rsidRDefault="005C46A8" w:rsidP="005C46A8">
      <w:pPr>
        <w:spacing w:after="160" w:line="278" w:lineRule="auto"/>
      </w:pPr>
      <w:r w:rsidRPr="005C46A8">
        <w:t>The project produces the following deliverables:</w:t>
      </w:r>
    </w:p>
    <w:p w14:paraId="5EAE1C4A" w14:textId="77777777" w:rsidR="005C46A8" w:rsidRPr="005C46A8" w:rsidRDefault="005C46A8" w:rsidP="005C46A8">
      <w:pPr>
        <w:spacing w:after="160" w:line="278" w:lineRule="auto"/>
        <w:rPr>
          <w:b/>
          <w:bCs/>
        </w:rPr>
      </w:pPr>
      <w:r w:rsidRPr="005C46A8">
        <w:rPr>
          <w:b/>
          <w:bCs/>
        </w:rPr>
        <w:t>1. Source Code</w:t>
      </w:r>
    </w:p>
    <w:p w14:paraId="58802543" w14:textId="77777777" w:rsidR="005C46A8" w:rsidRPr="005C46A8" w:rsidRDefault="005C46A8" w:rsidP="005C46A8">
      <w:pPr>
        <w:numPr>
          <w:ilvl w:val="0"/>
          <w:numId w:val="40"/>
        </w:numPr>
        <w:spacing w:after="160" w:line="278" w:lineRule="auto"/>
      </w:pPr>
      <w:r w:rsidRPr="005C46A8">
        <w:t xml:space="preserve">Packet capture script </w:t>
      </w:r>
    </w:p>
    <w:p w14:paraId="47226823" w14:textId="77777777" w:rsidR="005C46A8" w:rsidRPr="005C46A8" w:rsidRDefault="005C46A8" w:rsidP="005C46A8">
      <w:pPr>
        <w:numPr>
          <w:ilvl w:val="0"/>
          <w:numId w:val="40"/>
        </w:numPr>
        <w:spacing w:after="160" w:line="278" w:lineRule="auto"/>
      </w:pPr>
      <w:r w:rsidRPr="005C46A8">
        <w:t xml:space="preserve">Data processing script </w:t>
      </w:r>
    </w:p>
    <w:p w14:paraId="0E01D6AB" w14:textId="77777777" w:rsidR="005C46A8" w:rsidRPr="005C46A8" w:rsidRDefault="005C46A8" w:rsidP="005C46A8">
      <w:pPr>
        <w:numPr>
          <w:ilvl w:val="0"/>
          <w:numId w:val="40"/>
        </w:numPr>
        <w:spacing w:after="160" w:line="278" w:lineRule="auto"/>
      </w:pPr>
      <w:r w:rsidRPr="005C46A8">
        <w:t xml:space="preserve">Visualization script </w:t>
      </w:r>
    </w:p>
    <w:p w14:paraId="77950A53" w14:textId="77777777" w:rsidR="005C46A8" w:rsidRPr="005C46A8" w:rsidRDefault="005C46A8" w:rsidP="005C46A8">
      <w:pPr>
        <w:numPr>
          <w:ilvl w:val="0"/>
          <w:numId w:val="40"/>
        </w:numPr>
        <w:spacing w:after="160" w:line="278" w:lineRule="auto"/>
      </w:pPr>
      <w:r w:rsidRPr="005C46A8">
        <w:t xml:space="preserve">Web dashboard application </w:t>
      </w:r>
    </w:p>
    <w:p w14:paraId="2BBA18CD" w14:textId="77777777" w:rsidR="005C46A8" w:rsidRPr="005C46A8" w:rsidRDefault="005C46A8" w:rsidP="005C46A8">
      <w:pPr>
        <w:spacing w:after="160" w:line="278" w:lineRule="auto"/>
        <w:rPr>
          <w:b/>
          <w:bCs/>
        </w:rPr>
      </w:pPr>
      <w:r w:rsidRPr="005C46A8">
        <w:rPr>
          <w:b/>
          <w:bCs/>
        </w:rPr>
        <w:t>2. Data Files</w:t>
      </w:r>
    </w:p>
    <w:p w14:paraId="1D5633B0" w14:textId="77777777" w:rsidR="005C46A8" w:rsidRPr="005C46A8" w:rsidRDefault="005C46A8" w:rsidP="005C46A8">
      <w:pPr>
        <w:numPr>
          <w:ilvl w:val="0"/>
          <w:numId w:val="41"/>
        </w:numPr>
        <w:spacing w:after="160" w:line="278" w:lineRule="auto"/>
      </w:pPr>
      <w:r w:rsidRPr="005C46A8">
        <w:t xml:space="preserve">CSV file containing captured traffic data </w:t>
      </w:r>
    </w:p>
    <w:p w14:paraId="0F0997CB" w14:textId="77777777" w:rsidR="005C46A8" w:rsidRPr="005C46A8" w:rsidRDefault="005C46A8" w:rsidP="005C46A8">
      <w:pPr>
        <w:spacing w:after="160" w:line="278" w:lineRule="auto"/>
        <w:rPr>
          <w:b/>
          <w:bCs/>
        </w:rPr>
      </w:pPr>
      <w:r w:rsidRPr="005C46A8">
        <w:rPr>
          <w:b/>
          <w:bCs/>
        </w:rPr>
        <w:t>3. Graphical Output</w:t>
      </w:r>
    </w:p>
    <w:p w14:paraId="7E110AB4" w14:textId="77777777" w:rsidR="005C46A8" w:rsidRPr="005C46A8" w:rsidRDefault="005C46A8" w:rsidP="005C46A8">
      <w:pPr>
        <w:numPr>
          <w:ilvl w:val="0"/>
          <w:numId w:val="42"/>
        </w:numPr>
        <w:spacing w:after="160" w:line="278" w:lineRule="auto"/>
      </w:pPr>
      <w:r w:rsidRPr="005C46A8">
        <w:t xml:space="preserve">Traffic graph showing SYN and ICMP activity </w:t>
      </w:r>
    </w:p>
    <w:p w14:paraId="6ED491ED" w14:textId="77777777" w:rsidR="005C46A8" w:rsidRPr="005C46A8" w:rsidRDefault="005C46A8" w:rsidP="005C46A8">
      <w:pPr>
        <w:spacing w:after="160" w:line="278" w:lineRule="auto"/>
        <w:rPr>
          <w:b/>
          <w:bCs/>
        </w:rPr>
      </w:pPr>
      <w:r w:rsidRPr="005C46A8">
        <w:rPr>
          <w:b/>
          <w:bCs/>
        </w:rPr>
        <w:t>4. Dashboard</w:t>
      </w:r>
    </w:p>
    <w:p w14:paraId="6BEF18B9" w14:textId="77777777" w:rsidR="005C46A8" w:rsidRPr="005C46A8" w:rsidRDefault="005C46A8" w:rsidP="005C46A8">
      <w:pPr>
        <w:numPr>
          <w:ilvl w:val="0"/>
          <w:numId w:val="43"/>
        </w:numPr>
        <w:spacing w:after="160" w:line="278" w:lineRule="auto"/>
      </w:pPr>
      <w:r w:rsidRPr="005C46A8">
        <w:t xml:space="preserve">Web-based interface displaying: </w:t>
      </w:r>
    </w:p>
    <w:p w14:paraId="4E945323" w14:textId="77777777" w:rsidR="005C46A8" w:rsidRPr="005C46A8" w:rsidRDefault="005C46A8" w:rsidP="005C46A8">
      <w:pPr>
        <w:numPr>
          <w:ilvl w:val="1"/>
          <w:numId w:val="43"/>
        </w:numPr>
        <w:spacing w:after="160" w:line="278" w:lineRule="auto"/>
      </w:pPr>
      <w:r w:rsidRPr="005C46A8">
        <w:t xml:space="preserve">Alerts </w:t>
      </w:r>
    </w:p>
    <w:p w14:paraId="2B464F24" w14:textId="77777777" w:rsidR="005C46A8" w:rsidRPr="005C46A8" w:rsidRDefault="005C46A8" w:rsidP="005C46A8">
      <w:pPr>
        <w:numPr>
          <w:ilvl w:val="1"/>
          <w:numId w:val="43"/>
        </w:numPr>
        <w:spacing w:after="160" w:line="278" w:lineRule="auto"/>
      </w:pPr>
      <w:r w:rsidRPr="005C46A8">
        <w:t xml:space="preserve">Traffic statistics </w:t>
      </w:r>
    </w:p>
    <w:p w14:paraId="4356E15C" w14:textId="77777777" w:rsidR="005C46A8" w:rsidRPr="005C46A8" w:rsidRDefault="005C46A8" w:rsidP="005C46A8">
      <w:pPr>
        <w:numPr>
          <w:ilvl w:val="1"/>
          <w:numId w:val="43"/>
        </w:numPr>
        <w:spacing w:after="160" w:line="278" w:lineRule="auto"/>
      </w:pPr>
      <w:r w:rsidRPr="005C46A8">
        <w:t xml:space="preserve">Graphs </w:t>
      </w:r>
    </w:p>
    <w:p w14:paraId="7710529F" w14:textId="77777777" w:rsidR="005C46A8" w:rsidRPr="005C46A8" w:rsidRDefault="005C46A8" w:rsidP="005C46A8">
      <w:pPr>
        <w:numPr>
          <w:ilvl w:val="1"/>
          <w:numId w:val="43"/>
        </w:numPr>
        <w:spacing w:after="160" w:line="278" w:lineRule="auto"/>
      </w:pPr>
      <w:r w:rsidRPr="005C46A8">
        <w:t xml:space="preserve">Logs </w:t>
      </w:r>
    </w:p>
    <w:p w14:paraId="483E938C" w14:textId="77777777" w:rsidR="005C46A8" w:rsidRPr="005C46A8" w:rsidRDefault="005C46A8" w:rsidP="005C46A8">
      <w:pPr>
        <w:spacing w:after="160" w:line="278" w:lineRule="auto"/>
        <w:rPr>
          <w:b/>
          <w:bCs/>
        </w:rPr>
      </w:pPr>
      <w:r w:rsidRPr="005C46A8">
        <w:rPr>
          <w:b/>
          <w:bCs/>
        </w:rPr>
        <w:t>5. Documentation</w:t>
      </w:r>
    </w:p>
    <w:p w14:paraId="23AF5061" w14:textId="77777777" w:rsidR="005C46A8" w:rsidRPr="005C46A8" w:rsidRDefault="005C46A8" w:rsidP="005C46A8">
      <w:pPr>
        <w:numPr>
          <w:ilvl w:val="0"/>
          <w:numId w:val="44"/>
        </w:numPr>
        <w:spacing w:after="160" w:line="278" w:lineRule="auto"/>
      </w:pPr>
      <w:r w:rsidRPr="005C46A8">
        <w:t xml:space="preserve">Project report </w:t>
      </w:r>
    </w:p>
    <w:p w14:paraId="17AB7002" w14:textId="77777777" w:rsidR="005C46A8" w:rsidRPr="005C46A8" w:rsidRDefault="005C46A8" w:rsidP="005C46A8">
      <w:pPr>
        <w:numPr>
          <w:ilvl w:val="0"/>
          <w:numId w:val="44"/>
        </w:numPr>
        <w:spacing w:after="160" w:line="278" w:lineRule="auto"/>
      </w:pPr>
      <w:r w:rsidRPr="005C46A8">
        <w:t xml:space="preserve">Explanation of implementation </w:t>
      </w:r>
    </w:p>
    <w:p w14:paraId="26F4BD3E" w14:textId="77777777" w:rsidR="005C46A8" w:rsidRPr="005C46A8" w:rsidRDefault="005C46A8" w:rsidP="005C46A8">
      <w:pPr>
        <w:numPr>
          <w:ilvl w:val="0"/>
          <w:numId w:val="44"/>
        </w:numPr>
        <w:spacing w:after="160" w:line="278" w:lineRule="auto"/>
      </w:pPr>
      <w:r w:rsidRPr="005C46A8">
        <w:t xml:space="preserve">Usage instructions </w:t>
      </w:r>
    </w:p>
    <w:p w14:paraId="160CB610" w14:textId="67384945" w:rsidR="005C46A8" w:rsidRPr="005C46A8" w:rsidRDefault="005C46A8" w:rsidP="005C46A8">
      <w:pPr>
        <w:spacing w:after="160" w:line="278" w:lineRule="auto"/>
      </w:pPr>
    </w:p>
    <w:p w14:paraId="00B142AE" w14:textId="77777777" w:rsidR="005C46A8" w:rsidRPr="005C46A8" w:rsidRDefault="005C46A8" w:rsidP="005C46A8">
      <w:pPr>
        <w:spacing w:after="160" w:line="278" w:lineRule="auto"/>
      </w:pPr>
      <w:r w:rsidRPr="005C46A8">
        <w:t>These deliverables collectively demonstrate the working and effectiveness of the system.</w:t>
      </w:r>
    </w:p>
    <w:p w14:paraId="682A18E2" w14:textId="0E3FF674" w:rsidR="00491F92" w:rsidRPr="00013C8A" w:rsidRDefault="00000000" w:rsidP="00194AAD">
      <w:pPr>
        <w:spacing w:after="160" w:line="278" w:lineRule="auto"/>
      </w:pPr>
      <w:r>
        <w:pict w14:anchorId="2B4531D7">
          <v:rect id="_x0000_i1034" style="width:0;height:1.5pt" o:hralign="center" o:hrstd="t" o:hr="t" fillcolor="#a0a0a0" stroked="f"/>
        </w:pict>
      </w:r>
    </w:p>
    <w:p w14:paraId="6219E2A2" w14:textId="77777777" w:rsidR="00194AAD" w:rsidRDefault="00194AAD" w:rsidP="00194AAD">
      <w:pPr>
        <w:spacing w:after="160" w:line="278" w:lineRule="auto"/>
      </w:pPr>
    </w:p>
    <w:p w14:paraId="70212AC5" w14:textId="77777777" w:rsidR="00276FE8" w:rsidRDefault="00276FE8" w:rsidP="00194AAD">
      <w:pPr>
        <w:spacing w:after="160" w:line="278" w:lineRule="auto"/>
      </w:pPr>
    </w:p>
    <w:p w14:paraId="2480ACA9" w14:textId="77777777" w:rsidR="00276FE8" w:rsidRDefault="00276FE8" w:rsidP="00194AAD">
      <w:pPr>
        <w:spacing w:after="160" w:line="278" w:lineRule="auto"/>
      </w:pPr>
    </w:p>
    <w:p w14:paraId="1D49641F" w14:textId="77777777" w:rsidR="00276FE8" w:rsidRPr="00013C8A" w:rsidRDefault="00276FE8" w:rsidP="00194AAD">
      <w:pPr>
        <w:spacing w:after="160" w:line="278" w:lineRule="auto"/>
      </w:pPr>
    </w:p>
    <w:p w14:paraId="33932E9F" w14:textId="4AA45F81" w:rsidR="00491F92" w:rsidRPr="00013C8A" w:rsidRDefault="00CF4CF8" w:rsidP="00491F92">
      <w:pPr>
        <w:rPr>
          <w:b/>
          <w:bCs/>
        </w:rPr>
      </w:pPr>
      <w:r>
        <w:rPr>
          <w:b/>
          <w:bCs/>
        </w:rPr>
        <w:t>7</w:t>
      </w:r>
      <w:r w:rsidR="00491F92" w:rsidRPr="00013C8A">
        <w:rPr>
          <w:b/>
          <w:bCs/>
        </w:rPr>
        <w:t>. Project Implementation</w:t>
      </w:r>
    </w:p>
    <w:p w14:paraId="30CB9209" w14:textId="77777777" w:rsidR="00D97590" w:rsidRPr="00D97590" w:rsidRDefault="00D97590" w:rsidP="00D97590">
      <w:r w:rsidRPr="00D97590">
        <w:t>This section explains the complete implementation of the DoS Detection System in a step-by-step manner. Each step includes commands, code execution, and expected outputs.</w:t>
      </w:r>
    </w:p>
    <w:p w14:paraId="0CAE243C" w14:textId="655EA7EC" w:rsidR="00D97590" w:rsidRPr="00D97590" w:rsidRDefault="00D97590" w:rsidP="00D97590"/>
    <w:p w14:paraId="0FB0D7C8" w14:textId="77777777" w:rsidR="00D97590" w:rsidRPr="00D97590" w:rsidRDefault="00D97590" w:rsidP="00D97590">
      <w:pPr>
        <w:rPr>
          <w:b/>
          <w:bCs/>
        </w:rPr>
      </w:pPr>
      <w:r w:rsidRPr="00D97590">
        <w:rPr>
          <w:b/>
          <w:bCs/>
        </w:rPr>
        <w:t>7.1 Environment Setup</w:t>
      </w:r>
    </w:p>
    <w:p w14:paraId="0E52E029" w14:textId="77777777" w:rsidR="00D97590" w:rsidRPr="00D97590" w:rsidRDefault="00D97590" w:rsidP="00D97590">
      <w:pPr>
        <w:rPr>
          <w:b/>
          <w:bCs/>
        </w:rPr>
      </w:pPr>
      <w:r w:rsidRPr="00D97590">
        <w:rPr>
          <w:b/>
          <w:bCs/>
        </w:rPr>
        <w:t>Step 1: Update System Packages</w:t>
      </w:r>
    </w:p>
    <w:p w14:paraId="1C6E49D5" w14:textId="77777777" w:rsidR="00D97590" w:rsidRPr="00D97590" w:rsidRDefault="00D97590" w:rsidP="00D97590">
      <w:r w:rsidRPr="00D97590">
        <w:t>Open terminal and run:</w:t>
      </w:r>
    </w:p>
    <w:p w14:paraId="4E13280D" w14:textId="77777777" w:rsidR="00D97590" w:rsidRPr="00D97590" w:rsidRDefault="00D97590" w:rsidP="00D97590">
      <w:proofErr w:type="spellStart"/>
      <w:r w:rsidRPr="00D97590">
        <w:t>sudo</w:t>
      </w:r>
      <w:proofErr w:type="spellEnd"/>
      <w:r w:rsidRPr="00D97590">
        <w:t xml:space="preserve"> apt update</w:t>
      </w:r>
    </w:p>
    <w:p w14:paraId="4FF452FD" w14:textId="77777777" w:rsidR="00D97590" w:rsidRPr="00D97590" w:rsidRDefault="00D97590" w:rsidP="00D97590">
      <w:pPr>
        <w:rPr>
          <w:b/>
          <w:bCs/>
        </w:rPr>
      </w:pPr>
      <w:r w:rsidRPr="00D97590">
        <w:rPr>
          <w:b/>
          <w:bCs/>
        </w:rPr>
        <w:t>Step 2: Install pip</w:t>
      </w:r>
    </w:p>
    <w:p w14:paraId="6B208CB3" w14:textId="77777777" w:rsidR="00D97590" w:rsidRPr="00D97590" w:rsidRDefault="00D97590" w:rsidP="00D97590">
      <w:proofErr w:type="spellStart"/>
      <w:r w:rsidRPr="00D97590">
        <w:t>sudo</w:t>
      </w:r>
      <w:proofErr w:type="spellEnd"/>
      <w:r w:rsidRPr="00D97590">
        <w:t xml:space="preserve"> apt install python3-pip</w:t>
      </w:r>
    </w:p>
    <w:p w14:paraId="5AC2923B" w14:textId="77777777" w:rsidR="00D97590" w:rsidRPr="00D97590" w:rsidRDefault="00D97590" w:rsidP="00D97590">
      <w:pPr>
        <w:rPr>
          <w:b/>
          <w:bCs/>
        </w:rPr>
      </w:pPr>
      <w:r w:rsidRPr="00D97590">
        <w:rPr>
          <w:b/>
          <w:bCs/>
        </w:rPr>
        <w:t>Step 3: Create Virtual Environment</w:t>
      </w:r>
    </w:p>
    <w:p w14:paraId="7570CE27" w14:textId="77777777" w:rsidR="00D97590" w:rsidRPr="00D97590" w:rsidRDefault="00D97590" w:rsidP="00D97590">
      <w:r w:rsidRPr="00D97590">
        <w:t xml:space="preserve">python3 -m </w:t>
      </w:r>
      <w:proofErr w:type="spellStart"/>
      <w:r w:rsidRPr="00D97590">
        <w:t>venv</w:t>
      </w:r>
      <w:proofErr w:type="spellEnd"/>
      <w:r w:rsidRPr="00D97590">
        <w:t xml:space="preserve"> dos-env</w:t>
      </w:r>
    </w:p>
    <w:p w14:paraId="03A19D84" w14:textId="77777777" w:rsidR="00D97590" w:rsidRPr="00D97590" w:rsidRDefault="00D97590" w:rsidP="00D97590">
      <w:pPr>
        <w:rPr>
          <w:b/>
          <w:bCs/>
        </w:rPr>
      </w:pPr>
      <w:r w:rsidRPr="00D97590">
        <w:rPr>
          <w:b/>
          <w:bCs/>
        </w:rPr>
        <w:t>Step 4: Activate Virtual Environment</w:t>
      </w:r>
    </w:p>
    <w:p w14:paraId="6A24816E" w14:textId="77777777" w:rsidR="00D97590" w:rsidRPr="00D97590" w:rsidRDefault="00D97590" w:rsidP="00D97590">
      <w:r w:rsidRPr="00D97590">
        <w:t>source dos-env/bin/activate</w:t>
      </w:r>
    </w:p>
    <w:p w14:paraId="158646CF" w14:textId="3BD83174" w:rsidR="00D97590" w:rsidRPr="00D97590" w:rsidRDefault="00BC291C" w:rsidP="00D97590">
      <w:r w:rsidRPr="00BC291C">
        <w:drawing>
          <wp:inline distT="0" distB="0" distL="0" distR="0" wp14:anchorId="6FEE14BE" wp14:editId="0AEFF1E5">
            <wp:extent cx="5486400" cy="2320925"/>
            <wp:effectExtent l="0" t="0" r="0" b="3175"/>
            <wp:docPr id="10967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93936" name=""/>
                    <pic:cNvPicPr/>
                  </pic:nvPicPr>
                  <pic:blipFill>
                    <a:blip r:embed="rId8"/>
                    <a:stretch>
                      <a:fillRect/>
                    </a:stretch>
                  </pic:blipFill>
                  <pic:spPr>
                    <a:xfrm>
                      <a:off x="0" y="0"/>
                      <a:ext cx="5486400" cy="2320925"/>
                    </a:xfrm>
                    <a:prstGeom prst="rect">
                      <a:avLst/>
                    </a:prstGeom>
                  </pic:spPr>
                </pic:pic>
              </a:graphicData>
            </a:graphic>
          </wp:inline>
        </w:drawing>
      </w:r>
    </w:p>
    <w:p w14:paraId="050B07BF" w14:textId="7B4D7A0A" w:rsidR="00D97590" w:rsidRPr="00D97590" w:rsidRDefault="00D97590" w:rsidP="00D97590"/>
    <w:p w14:paraId="1334E296" w14:textId="77777777" w:rsidR="00D97590" w:rsidRPr="00D97590" w:rsidRDefault="00D97590" w:rsidP="00D97590">
      <w:pPr>
        <w:rPr>
          <w:b/>
          <w:bCs/>
        </w:rPr>
      </w:pPr>
      <w:r w:rsidRPr="00D97590">
        <w:rPr>
          <w:b/>
          <w:bCs/>
        </w:rPr>
        <w:t>7.2 Install Required Libraries</w:t>
      </w:r>
    </w:p>
    <w:p w14:paraId="329EFD94" w14:textId="12CD7815" w:rsidR="00D97590" w:rsidRDefault="00D97590" w:rsidP="006F4124">
      <w:r w:rsidRPr="00D97590">
        <w:t xml:space="preserve">pip install </w:t>
      </w:r>
      <w:proofErr w:type="spellStart"/>
      <w:r w:rsidRPr="00D97590">
        <w:t>scapy</w:t>
      </w:r>
      <w:proofErr w:type="spellEnd"/>
      <w:r w:rsidRPr="00D97590">
        <w:t xml:space="preserve"> flask pandas matplotlib</w:t>
      </w:r>
    </w:p>
    <w:p w14:paraId="47F97EB6" w14:textId="77777777" w:rsidR="006F4124" w:rsidRPr="00D97590" w:rsidRDefault="006F4124" w:rsidP="006F4124"/>
    <w:p w14:paraId="1A8696E9" w14:textId="77777777" w:rsidR="00FB5AC1" w:rsidRDefault="00FB5AC1" w:rsidP="00D97590">
      <w:pPr>
        <w:rPr>
          <w:b/>
          <w:bCs/>
        </w:rPr>
      </w:pPr>
    </w:p>
    <w:p w14:paraId="756B281D" w14:textId="77777777" w:rsidR="00D50473" w:rsidRDefault="00D97590" w:rsidP="00D97590">
      <w:pPr>
        <w:rPr>
          <w:b/>
          <w:bCs/>
        </w:rPr>
      </w:pPr>
      <w:r w:rsidRPr="00D97590">
        <w:rPr>
          <w:b/>
          <w:bCs/>
        </w:rPr>
        <w:t>7.3 Packet Capture Implementation</w:t>
      </w:r>
    </w:p>
    <w:p w14:paraId="0D6571E5" w14:textId="4BB06D65" w:rsidR="00D97590" w:rsidRPr="00D97590" w:rsidRDefault="00D97590" w:rsidP="00D97590">
      <w:pPr>
        <w:rPr>
          <w:b/>
          <w:bCs/>
        </w:rPr>
      </w:pPr>
      <w:r w:rsidRPr="00D97590">
        <w:rPr>
          <w:b/>
          <w:bCs/>
        </w:rPr>
        <w:t>Step 1: Create Script</w:t>
      </w:r>
    </w:p>
    <w:p w14:paraId="07CF290C" w14:textId="77777777" w:rsidR="00D97590" w:rsidRPr="00D97590" w:rsidRDefault="00D97590" w:rsidP="00D97590">
      <w:r w:rsidRPr="00D97590">
        <w:t>nano packet_capture.py</w:t>
      </w:r>
    </w:p>
    <w:p w14:paraId="31667672" w14:textId="77777777" w:rsidR="00D97590" w:rsidRPr="00D97590" w:rsidRDefault="00D97590" w:rsidP="00D97590">
      <w:pPr>
        <w:rPr>
          <w:b/>
          <w:bCs/>
        </w:rPr>
      </w:pPr>
      <w:r w:rsidRPr="00D97590">
        <w:rPr>
          <w:b/>
          <w:bCs/>
        </w:rPr>
        <w:t>Step 2: Add Code</w:t>
      </w:r>
    </w:p>
    <w:p w14:paraId="5BF8EB34" w14:textId="6B4223C8" w:rsidR="00D97590" w:rsidRPr="00D97590" w:rsidRDefault="00DC6E90" w:rsidP="00D97590">
      <w:r w:rsidRPr="00DC6E90">
        <w:drawing>
          <wp:inline distT="0" distB="0" distL="0" distR="0" wp14:anchorId="6363B0E8" wp14:editId="78FE128A">
            <wp:extent cx="5486400" cy="2952750"/>
            <wp:effectExtent l="0" t="0" r="0" b="0"/>
            <wp:docPr id="2146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5361" name=""/>
                    <pic:cNvPicPr/>
                  </pic:nvPicPr>
                  <pic:blipFill>
                    <a:blip r:embed="rId9"/>
                    <a:stretch>
                      <a:fillRect/>
                    </a:stretch>
                  </pic:blipFill>
                  <pic:spPr>
                    <a:xfrm>
                      <a:off x="0" y="0"/>
                      <a:ext cx="5486400" cy="2952750"/>
                    </a:xfrm>
                    <a:prstGeom prst="rect">
                      <a:avLst/>
                    </a:prstGeom>
                  </pic:spPr>
                </pic:pic>
              </a:graphicData>
            </a:graphic>
          </wp:inline>
        </w:drawing>
      </w:r>
    </w:p>
    <w:p w14:paraId="472552A8" w14:textId="77777777" w:rsidR="009E18F2" w:rsidRDefault="009E18F2" w:rsidP="00D97590">
      <w:pPr>
        <w:rPr>
          <w:b/>
          <w:bCs/>
        </w:rPr>
      </w:pPr>
    </w:p>
    <w:p w14:paraId="7764036D" w14:textId="4BBDB068" w:rsidR="00D97590" w:rsidRPr="00D97590" w:rsidRDefault="00D97590" w:rsidP="00D97590">
      <w:pPr>
        <w:rPr>
          <w:b/>
          <w:bCs/>
        </w:rPr>
      </w:pPr>
      <w:r w:rsidRPr="00D97590">
        <w:rPr>
          <w:b/>
          <w:bCs/>
        </w:rPr>
        <w:t>Step 3: Run Script</w:t>
      </w:r>
    </w:p>
    <w:p w14:paraId="2087E24A" w14:textId="106D4A07" w:rsidR="00D97590" w:rsidRPr="00D97590" w:rsidRDefault="00D97590" w:rsidP="00D97590">
      <w:proofErr w:type="spellStart"/>
      <w:r w:rsidRPr="00D97590">
        <w:t>sudo</w:t>
      </w:r>
      <w:proofErr w:type="spellEnd"/>
      <w:r w:rsidRPr="00D97590">
        <w:t xml:space="preserve"> python packet_capture.py</w:t>
      </w:r>
    </w:p>
    <w:p w14:paraId="1DE03657" w14:textId="2A89D123" w:rsidR="00EE1875" w:rsidRPr="00D97590" w:rsidRDefault="009E18F2" w:rsidP="00D97590">
      <w:r w:rsidRPr="009E18F2">
        <w:rPr>
          <w:rFonts w:ascii="Segoe UI Emoji" w:hAnsi="Segoe UI Emoji" w:cs="Segoe UI Emoji"/>
        </w:rPr>
        <w:drawing>
          <wp:inline distT="0" distB="0" distL="0" distR="0" wp14:anchorId="04290136" wp14:editId="44C338F8">
            <wp:extent cx="5486400" cy="2150110"/>
            <wp:effectExtent l="0" t="0" r="0" b="2540"/>
            <wp:docPr id="71937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9407" name=""/>
                    <pic:cNvPicPr/>
                  </pic:nvPicPr>
                  <pic:blipFill>
                    <a:blip r:embed="rId10"/>
                    <a:stretch>
                      <a:fillRect/>
                    </a:stretch>
                  </pic:blipFill>
                  <pic:spPr>
                    <a:xfrm>
                      <a:off x="0" y="0"/>
                      <a:ext cx="5486400" cy="2150110"/>
                    </a:xfrm>
                    <a:prstGeom prst="rect">
                      <a:avLst/>
                    </a:prstGeom>
                  </pic:spPr>
                </pic:pic>
              </a:graphicData>
            </a:graphic>
          </wp:inline>
        </w:drawing>
      </w:r>
    </w:p>
    <w:p w14:paraId="375902DE" w14:textId="2914CBEE" w:rsidR="00D97590" w:rsidRPr="00D97590" w:rsidRDefault="00D97590" w:rsidP="00D97590"/>
    <w:p w14:paraId="0A8A6396" w14:textId="77777777" w:rsidR="004877DE" w:rsidRDefault="004877DE" w:rsidP="00D97590">
      <w:pPr>
        <w:rPr>
          <w:b/>
          <w:bCs/>
        </w:rPr>
      </w:pPr>
    </w:p>
    <w:p w14:paraId="6CCFCE25" w14:textId="6446C898" w:rsidR="00D97590" w:rsidRPr="00D97590" w:rsidRDefault="00D97590" w:rsidP="00D97590">
      <w:pPr>
        <w:rPr>
          <w:b/>
          <w:bCs/>
        </w:rPr>
      </w:pPr>
      <w:r w:rsidRPr="00D97590">
        <w:rPr>
          <w:b/>
          <w:bCs/>
        </w:rPr>
        <w:t>7.4 Traffic Generation for Testing</w:t>
      </w:r>
    </w:p>
    <w:p w14:paraId="7B2456ED" w14:textId="77777777" w:rsidR="00D97590" w:rsidRPr="00D97590" w:rsidRDefault="00D97590" w:rsidP="00D97590">
      <w:r w:rsidRPr="00D97590">
        <w:t>To test the system, generate network traffic.</w:t>
      </w:r>
    </w:p>
    <w:p w14:paraId="3C27BB1B" w14:textId="77777777" w:rsidR="00D97590" w:rsidRPr="00D97590" w:rsidRDefault="00D97590" w:rsidP="00D97590">
      <w:pPr>
        <w:rPr>
          <w:b/>
          <w:bCs/>
        </w:rPr>
      </w:pPr>
      <w:r w:rsidRPr="00D97590">
        <w:rPr>
          <w:b/>
          <w:bCs/>
        </w:rPr>
        <w:t>Normal Traffic</w:t>
      </w:r>
    </w:p>
    <w:p w14:paraId="5B41E222" w14:textId="77777777" w:rsidR="00D97590" w:rsidRPr="00D97590" w:rsidRDefault="00D97590" w:rsidP="00D97590">
      <w:r w:rsidRPr="00D97590">
        <w:t>ping google.com</w:t>
      </w:r>
    </w:p>
    <w:p w14:paraId="098D1EB4" w14:textId="77777777" w:rsidR="00D97590" w:rsidRPr="00D97590" w:rsidRDefault="00D97590" w:rsidP="00D97590">
      <w:pPr>
        <w:rPr>
          <w:b/>
          <w:bCs/>
        </w:rPr>
      </w:pPr>
      <w:r w:rsidRPr="00D97590">
        <w:rPr>
          <w:b/>
          <w:bCs/>
        </w:rPr>
        <w:t>ICMP Flood (Attack Simulation)</w:t>
      </w:r>
    </w:p>
    <w:p w14:paraId="05DF8588" w14:textId="77777777" w:rsidR="00D97590" w:rsidRPr="00D97590" w:rsidRDefault="00D97590" w:rsidP="00D97590">
      <w:proofErr w:type="spellStart"/>
      <w:r w:rsidRPr="00D97590">
        <w:t>sudo</w:t>
      </w:r>
      <w:proofErr w:type="spellEnd"/>
      <w:r w:rsidRPr="00D97590">
        <w:t xml:space="preserve"> ping -f 127.0.0.1</w:t>
      </w:r>
    </w:p>
    <w:p w14:paraId="5EDFA821" w14:textId="42523178" w:rsidR="00D97590" w:rsidRPr="00D97590" w:rsidRDefault="00D97590" w:rsidP="00D97590"/>
    <w:p w14:paraId="4541D913" w14:textId="77777777" w:rsidR="00D97590" w:rsidRPr="00D97590" w:rsidRDefault="00D97590" w:rsidP="00D97590">
      <w:pPr>
        <w:rPr>
          <w:b/>
          <w:bCs/>
        </w:rPr>
      </w:pPr>
      <w:r w:rsidRPr="00D97590">
        <w:rPr>
          <w:b/>
          <w:bCs/>
        </w:rPr>
        <w:t>7.5 Detection of Attacks</w:t>
      </w:r>
    </w:p>
    <w:p w14:paraId="0A3174A3" w14:textId="77777777" w:rsidR="00D97590" w:rsidRPr="00D97590" w:rsidRDefault="00D97590" w:rsidP="00D97590">
      <w:r w:rsidRPr="00D97590">
        <w:t>During execution, the system analyzes packets and detects anomalies.</w:t>
      </w:r>
    </w:p>
    <w:p w14:paraId="265456AD" w14:textId="77777777" w:rsidR="00D97590" w:rsidRPr="00D97590" w:rsidRDefault="00D97590" w:rsidP="00D97590">
      <w:pPr>
        <w:rPr>
          <w:b/>
          <w:bCs/>
        </w:rPr>
      </w:pPr>
      <w:r w:rsidRPr="00D97590">
        <w:rPr>
          <w:b/>
          <w:bCs/>
        </w:rPr>
        <w:t>Expected Output</w:t>
      </w:r>
    </w:p>
    <w:p w14:paraId="0C8DECF0" w14:textId="77777777" w:rsidR="00D97590" w:rsidRPr="00D97590" w:rsidRDefault="00D97590" w:rsidP="00D97590">
      <w:r w:rsidRPr="00D97590">
        <w:t>=== Traffic Summary ===</w:t>
      </w:r>
      <w:r w:rsidRPr="00D97590">
        <w:br/>
      </w:r>
      <w:proofErr w:type="gramStart"/>
      <w:r w:rsidRPr="00D97590">
        <w:t>192.168.x</w:t>
      </w:r>
      <w:proofErr w:type="gramEnd"/>
      <w:r w:rsidRPr="00D97590">
        <w:t>.x -&gt; SYN: 0, ICMP: 600</w:t>
      </w:r>
      <w:r w:rsidRPr="00D97590">
        <w:br/>
      </w:r>
      <w:r w:rsidRPr="00D97590">
        <w:rPr>
          <w:rFonts w:ascii="Segoe UI Emoji" w:hAnsi="Segoe UI Emoji" w:cs="Segoe UI Emoji"/>
        </w:rPr>
        <w:t>⚠️</w:t>
      </w:r>
      <w:r w:rsidRPr="00D97590">
        <w:t xml:space="preserve"> ICMP Flood detected!</w:t>
      </w:r>
    </w:p>
    <w:p w14:paraId="3CFE427D" w14:textId="24E83F6C" w:rsidR="00D97590" w:rsidRPr="00D97590" w:rsidRDefault="00D97590" w:rsidP="00D97590"/>
    <w:p w14:paraId="0149927A" w14:textId="77777777" w:rsidR="00D97590" w:rsidRPr="00D97590" w:rsidRDefault="00D97590" w:rsidP="00D97590">
      <w:pPr>
        <w:rPr>
          <w:b/>
          <w:bCs/>
        </w:rPr>
      </w:pPr>
      <w:r w:rsidRPr="00D97590">
        <w:rPr>
          <w:b/>
          <w:bCs/>
        </w:rPr>
        <w:t>7.6 Data Logging</w:t>
      </w:r>
    </w:p>
    <w:p w14:paraId="7E84F65B" w14:textId="77777777" w:rsidR="00D97590" w:rsidRPr="00D97590" w:rsidRDefault="00D97590" w:rsidP="00D97590">
      <w:pPr>
        <w:rPr>
          <w:b/>
          <w:bCs/>
        </w:rPr>
      </w:pPr>
      <w:r w:rsidRPr="00D97590">
        <w:rPr>
          <w:b/>
          <w:bCs/>
        </w:rPr>
        <w:t>Step 1: Stop Script</w:t>
      </w:r>
    </w:p>
    <w:p w14:paraId="74188C1B" w14:textId="0ED848C0" w:rsidR="00D97590" w:rsidRPr="00D97590" w:rsidRDefault="00D97590" w:rsidP="00D97590">
      <w:r w:rsidRPr="00D97590">
        <w:t>Press:</w:t>
      </w:r>
      <w:r w:rsidR="004877DE">
        <w:t xml:space="preserve"> </w:t>
      </w:r>
      <w:r w:rsidRPr="00D97590">
        <w:t>CTRL + C</w:t>
      </w:r>
    </w:p>
    <w:p w14:paraId="6CC3DAE5" w14:textId="77777777" w:rsidR="00D97590" w:rsidRPr="00D97590" w:rsidRDefault="00D97590" w:rsidP="00D97590">
      <w:pPr>
        <w:rPr>
          <w:b/>
          <w:bCs/>
        </w:rPr>
      </w:pPr>
      <w:r w:rsidRPr="00D97590">
        <w:rPr>
          <w:b/>
          <w:bCs/>
        </w:rPr>
        <w:t>Step 2: CSV File Generated</w:t>
      </w:r>
    </w:p>
    <w:p w14:paraId="48779CE1" w14:textId="7A1B2856" w:rsidR="00D97590" w:rsidRPr="00D97590" w:rsidRDefault="00D97590" w:rsidP="00D97590">
      <w:r w:rsidRPr="00D97590">
        <w:t>traffic_log.csv</w:t>
      </w:r>
    </w:p>
    <w:p w14:paraId="2FCA3004" w14:textId="77777777" w:rsidR="00D97590" w:rsidRPr="00D97590" w:rsidRDefault="00D97590" w:rsidP="00D97590">
      <w:pPr>
        <w:rPr>
          <w:b/>
          <w:bCs/>
        </w:rPr>
      </w:pPr>
      <w:r w:rsidRPr="00D97590">
        <w:rPr>
          <w:b/>
          <w:bCs/>
        </w:rPr>
        <w:t>Step 3: View Data</w:t>
      </w:r>
    </w:p>
    <w:p w14:paraId="7AA0DFD8" w14:textId="77777777" w:rsidR="00D97590" w:rsidRPr="00D97590" w:rsidRDefault="00D97590" w:rsidP="00D97590">
      <w:r w:rsidRPr="00D97590">
        <w:t>cat traffic_log.csv</w:t>
      </w:r>
    </w:p>
    <w:p w14:paraId="5F1A58F4" w14:textId="532A9ECB" w:rsidR="00D97590" w:rsidRPr="00D97590" w:rsidRDefault="00A40FBA" w:rsidP="00D97590">
      <w:r w:rsidRPr="00A40FBA">
        <w:drawing>
          <wp:inline distT="0" distB="0" distL="0" distR="0" wp14:anchorId="251AB494" wp14:editId="28BD855B">
            <wp:extent cx="4518660" cy="1668780"/>
            <wp:effectExtent l="0" t="0" r="0" b="7620"/>
            <wp:docPr id="66129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2723" name=""/>
                    <pic:cNvPicPr/>
                  </pic:nvPicPr>
                  <pic:blipFill rotWithShape="1">
                    <a:blip r:embed="rId11"/>
                    <a:srcRect t="-1" r="17639" b="31114"/>
                    <a:stretch>
                      <a:fillRect/>
                    </a:stretch>
                  </pic:blipFill>
                  <pic:spPr bwMode="auto">
                    <a:xfrm>
                      <a:off x="0" y="0"/>
                      <a:ext cx="4518660" cy="1668780"/>
                    </a:xfrm>
                    <a:prstGeom prst="rect">
                      <a:avLst/>
                    </a:prstGeom>
                    <a:ln>
                      <a:noFill/>
                    </a:ln>
                    <a:extLst>
                      <a:ext uri="{53640926-AAD7-44D8-BBD7-CCE9431645EC}">
                        <a14:shadowObscured xmlns:a14="http://schemas.microsoft.com/office/drawing/2010/main"/>
                      </a:ext>
                    </a:extLst>
                  </pic:spPr>
                </pic:pic>
              </a:graphicData>
            </a:graphic>
          </wp:inline>
        </w:drawing>
      </w:r>
    </w:p>
    <w:p w14:paraId="10D36FBF" w14:textId="77777777" w:rsidR="00D97590" w:rsidRPr="00D97590" w:rsidRDefault="00D97590" w:rsidP="00D97590">
      <w:pPr>
        <w:rPr>
          <w:b/>
          <w:bCs/>
        </w:rPr>
      </w:pPr>
      <w:r w:rsidRPr="00D97590">
        <w:rPr>
          <w:b/>
          <w:bCs/>
        </w:rPr>
        <w:t>7.7 Data Visualization</w:t>
      </w:r>
    </w:p>
    <w:p w14:paraId="1A72A378" w14:textId="77777777" w:rsidR="00D97590" w:rsidRPr="00D97590" w:rsidRDefault="00D97590" w:rsidP="00D97590">
      <w:pPr>
        <w:rPr>
          <w:b/>
          <w:bCs/>
        </w:rPr>
      </w:pPr>
      <w:r w:rsidRPr="00D97590">
        <w:rPr>
          <w:b/>
          <w:bCs/>
        </w:rPr>
        <w:t>Step 1: Create Graph Script</w:t>
      </w:r>
    </w:p>
    <w:p w14:paraId="3AF5E519" w14:textId="77777777" w:rsidR="00D97590" w:rsidRPr="00D97590" w:rsidRDefault="00D97590" w:rsidP="00D97590">
      <w:r w:rsidRPr="00D97590">
        <w:t>nano plot_graph.py</w:t>
      </w:r>
    </w:p>
    <w:p w14:paraId="0662B3E5" w14:textId="77777777" w:rsidR="00D97590" w:rsidRPr="00D97590" w:rsidRDefault="00D97590" w:rsidP="00D97590">
      <w:pPr>
        <w:rPr>
          <w:b/>
          <w:bCs/>
        </w:rPr>
      </w:pPr>
      <w:r w:rsidRPr="00D97590">
        <w:rPr>
          <w:b/>
          <w:bCs/>
        </w:rPr>
        <w:t>Step 2: Run Script</w:t>
      </w:r>
    </w:p>
    <w:p w14:paraId="58115DFF" w14:textId="1B49452C" w:rsidR="00D97590" w:rsidRPr="00D97590" w:rsidRDefault="00D97590" w:rsidP="00D97590">
      <w:r w:rsidRPr="00D97590">
        <w:t>python plot_graph.py</w:t>
      </w:r>
    </w:p>
    <w:p w14:paraId="2D4FD2E2" w14:textId="77777777" w:rsidR="00D97590" w:rsidRPr="00D97590" w:rsidRDefault="00D97590" w:rsidP="00D97590">
      <w:pPr>
        <w:rPr>
          <w:b/>
          <w:bCs/>
        </w:rPr>
      </w:pPr>
      <w:r w:rsidRPr="00D97590">
        <w:rPr>
          <w:b/>
          <w:bCs/>
        </w:rPr>
        <w:t>Step 3: Graph File Generated</w:t>
      </w:r>
    </w:p>
    <w:p w14:paraId="6A59FA5F" w14:textId="77777777" w:rsidR="00D97590" w:rsidRDefault="00D97590" w:rsidP="00D97590">
      <w:r w:rsidRPr="00D97590">
        <w:t>traffic_graph.png</w:t>
      </w:r>
    </w:p>
    <w:p w14:paraId="4F4A7A90" w14:textId="77777777" w:rsidR="00C00444" w:rsidRPr="00D97590" w:rsidRDefault="00C00444" w:rsidP="00D97590"/>
    <w:p w14:paraId="18E6F94A" w14:textId="5A058EC2" w:rsidR="00D97590" w:rsidRPr="00D97590" w:rsidRDefault="00C00444" w:rsidP="00D97590">
      <w:r w:rsidRPr="00120542">
        <w:rPr>
          <w:rFonts w:ascii="Segoe UI Emoji" w:hAnsi="Segoe UI Emoji" w:cs="Segoe UI Emoji"/>
        </w:rPr>
        <w:drawing>
          <wp:inline distT="0" distB="0" distL="0" distR="0" wp14:anchorId="2242A0D0" wp14:editId="71201A76">
            <wp:extent cx="5372100" cy="3009900"/>
            <wp:effectExtent l="0" t="0" r="0" b="0"/>
            <wp:docPr id="183270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6516" name=""/>
                    <pic:cNvPicPr/>
                  </pic:nvPicPr>
                  <pic:blipFill rotWithShape="1">
                    <a:blip r:embed="rId12"/>
                    <a:srcRect t="6624" b="8975"/>
                    <a:stretch>
                      <a:fillRect/>
                    </a:stretch>
                  </pic:blipFill>
                  <pic:spPr bwMode="auto">
                    <a:xfrm>
                      <a:off x="0" y="0"/>
                      <a:ext cx="5372572" cy="3010164"/>
                    </a:xfrm>
                    <a:prstGeom prst="rect">
                      <a:avLst/>
                    </a:prstGeom>
                    <a:ln>
                      <a:noFill/>
                    </a:ln>
                    <a:extLst>
                      <a:ext uri="{53640926-AAD7-44D8-BBD7-CCE9431645EC}">
                        <a14:shadowObscured xmlns:a14="http://schemas.microsoft.com/office/drawing/2010/main"/>
                      </a:ext>
                    </a:extLst>
                  </pic:spPr>
                </pic:pic>
              </a:graphicData>
            </a:graphic>
          </wp:inline>
        </w:drawing>
      </w:r>
    </w:p>
    <w:p w14:paraId="5BC2E342" w14:textId="5EF44C37" w:rsidR="00D97590" w:rsidRPr="00D97590" w:rsidRDefault="00D97590" w:rsidP="00D97590"/>
    <w:p w14:paraId="5E953770" w14:textId="77777777" w:rsidR="00D97590" w:rsidRPr="00D97590" w:rsidRDefault="00D97590" w:rsidP="00D97590">
      <w:pPr>
        <w:rPr>
          <w:b/>
          <w:bCs/>
        </w:rPr>
      </w:pPr>
      <w:r w:rsidRPr="00D97590">
        <w:rPr>
          <w:b/>
          <w:bCs/>
        </w:rPr>
        <w:t>7.8 Web Dashboard Implementation</w:t>
      </w:r>
    </w:p>
    <w:p w14:paraId="1D7CA313" w14:textId="77777777" w:rsidR="00D97590" w:rsidRPr="00D97590" w:rsidRDefault="00D97590" w:rsidP="00D97590">
      <w:pPr>
        <w:rPr>
          <w:b/>
          <w:bCs/>
        </w:rPr>
      </w:pPr>
      <w:r w:rsidRPr="00D97590">
        <w:rPr>
          <w:b/>
          <w:bCs/>
        </w:rPr>
        <w:t>Step 1: Create Flask App</w:t>
      </w:r>
    </w:p>
    <w:p w14:paraId="080C82C8" w14:textId="199A5163" w:rsidR="00D97590" w:rsidRPr="00D97590" w:rsidRDefault="00D97590" w:rsidP="00D97590">
      <w:r w:rsidRPr="00D97590">
        <w:t>nano app.py</w:t>
      </w:r>
    </w:p>
    <w:p w14:paraId="6301F63D" w14:textId="77777777" w:rsidR="00D97590" w:rsidRPr="00D97590" w:rsidRDefault="00D97590" w:rsidP="00D97590">
      <w:pPr>
        <w:rPr>
          <w:b/>
          <w:bCs/>
        </w:rPr>
      </w:pPr>
      <w:r w:rsidRPr="00D97590">
        <w:rPr>
          <w:b/>
          <w:bCs/>
        </w:rPr>
        <w:t>Step 2: Run Flask Server</w:t>
      </w:r>
    </w:p>
    <w:p w14:paraId="565BECAA" w14:textId="5149DC6E" w:rsidR="00D97590" w:rsidRPr="00D97590" w:rsidRDefault="00D97590" w:rsidP="00D97590">
      <w:r w:rsidRPr="00D97590">
        <w:t>python app.py</w:t>
      </w:r>
    </w:p>
    <w:p w14:paraId="1F9316DE" w14:textId="77777777" w:rsidR="00D97590" w:rsidRPr="00D97590" w:rsidRDefault="00D97590" w:rsidP="00D97590">
      <w:pPr>
        <w:rPr>
          <w:b/>
          <w:bCs/>
        </w:rPr>
      </w:pPr>
      <w:r w:rsidRPr="00D97590">
        <w:rPr>
          <w:b/>
          <w:bCs/>
        </w:rPr>
        <w:t>Step 3: Open in Browser</w:t>
      </w:r>
    </w:p>
    <w:p w14:paraId="68E105B5" w14:textId="77777777" w:rsidR="00D97590" w:rsidRPr="00D97590" w:rsidRDefault="00D97590" w:rsidP="00D97590">
      <w:r w:rsidRPr="00D97590">
        <w:t>http://127.0.0.1:5000</w:t>
      </w:r>
    </w:p>
    <w:p w14:paraId="0D1A7DC8" w14:textId="174C87B7" w:rsidR="00D97590" w:rsidRPr="00D97590" w:rsidRDefault="00A66637" w:rsidP="00D97590">
      <w:r w:rsidRPr="00A66637">
        <w:drawing>
          <wp:inline distT="0" distB="0" distL="0" distR="0" wp14:anchorId="6DFF47A7" wp14:editId="456B3041">
            <wp:extent cx="5486400" cy="2000250"/>
            <wp:effectExtent l="0" t="0" r="0" b="0"/>
            <wp:docPr id="151304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44785" name=""/>
                    <pic:cNvPicPr/>
                  </pic:nvPicPr>
                  <pic:blipFill>
                    <a:blip r:embed="rId13"/>
                    <a:stretch>
                      <a:fillRect/>
                    </a:stretch>
                  </pic:blipFill>
                  <pic:spPr>
                    <a:xfrm>
                      <a:off x="0" y="0"/>
                      <a:ext cx="5486400" cy="2000250"/>
                    </a:xfrm>
                    <a:prstGeom prst="rect">
                      <a:avLst/>
                    </a:prstGeom>
                  </pic:spPr>
                </pic:pic>
              </a:graphicData>
            </a:graphic>
          </wp:inline>
        </w:drawing>
      </w:r>
    </w:p>
    <w:p w14:paraId="711B1E53" w14:textId="6DBDC456" w:rsidR="00A66637" w:rsidRDefault="00A66637" w:rsidP="00D97590">
      <w:pPr>
        <w:rPr>
          <w:b/>
          <w:bCs/>
        </w:rPr>
      </w:pPr>
      <w:r w:rsidRPr="00A66637">
        <w:rPr>
          <w:b/>
          <w:bCs/>
        </w:rPr>
        <w:drawing>
          <wp:inline distT="0" distB="0" distL="0" distR="0" wp14:anchorId="2421F714" wp14:editId="15AF5CCC">
            <wp:extent cx="5486400" cy="2338070"/>
            <wp:effectExtent l="0" t="0" r="0" b="5080"/>
            <wp:docPr id="150175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3659" name=""/>
                    <pic:cNvPicPr/>
                  </pic:nvPicPr>
                  <pic:blipFill>
                    <a:blip r:embed="rId14"/>
                    <a:stretch>
                      <a:fillRect/>
                    </a:stretch>
                  </pic:blipFill>
                  <pic:spPr>
                    <a:xfrm>
                      <a:off x="0" y="0"/>
                      <a:ext cx="5486400" cy="2338070"/>
                    </a:xfrm>
                    <a:prstGeom prst="rect">
                      <a:avLst/>
                    </a:prstGeom>
                  </pic:spPr>
                </pic:pic>
              </a:graphicData>
            </a:graphic>
          </wp:inline>
        </w:drawing>
      </w:r>
    </w:p>
    <w:p w14:paraId="6E7CFD68" w14:textId="09885A99" w:rsidR="00A66637" w:rsidRDefault="00A66637" w:rsidP="00D97590">
      <w:pPr>
        <w:rPr>
          <w:b/>
          <w:bCs/>
        </w:rPr>
      </w:pPr>
      <w:r w:rsidRPr="00A66637">
        <w:rPr>
          <w:b/>
          <w:bCs/>
        </w:rPr>
        <w:drawing>
          <wp:inline distT="0" distB="0" distL="0" distR="0" wp14:anchorId="4F085F92" wp14:editId="4988511E">
            <wp:extent cx="5486400" cy="1894840"/>
            <wp:effectExtent l="0" t="0" r="0" b="0"/>
            <wp:docPr id="17075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6482" name=""/>
                    <pic:cNvPicPr/>
                  </pic:nvPicPr>
                  <pic:blipFill>
                    <a:blip r:embed="rId15"/>
                    <a:stretch>
                      <a:fillRect/>
                    </a:stretch>
                  </pic:blipFill>
                  <pic:spPr>
                    <a:xfrm>
                      <a:off x="0" y="0"/>
                      <a:ext cx="5486400" cy="1894840"/>
                    </a:xfrm>
                    <a:prstGeom prst="rect">
                      <a:avLst/>
                    </a:prstGeom>
                  </pic:spPr>
                </pic:pic>
              </a:graphicData>
            </a:graphic>
          </wp:inline>
        </w:drawing>
      </w:r>
    </w:p>
    <w:p w14:paraId="1B2B2472" w14:textId="77777777" w:rsidR="00A66637" w:rsidRDefault="00A66637" w:rsidP="00D97590">
      <w:pPr>
        <w:rPr>
          <w:b/>
          <w:bCs/>
        </w:rPr>
      </w:pPr>
    </w:p>
    <w:p w14:paraId="4C581847" w14:textId="2517BFF0" w:rsidR="00D97590" w:rsidRPr="00D97590" w:rsidRDefault="00D97590" w:rsidP="00D97590">
      <w:pPr>
        <w:rPr>
          <w:b/>
          <w:bCs/>
        </w:rPr>
      </w:pPr>
      <w:r w:rsidRPr="00D97590">
        <w:rPr>
          <w:b/>
          <w:bCs/>
        </w:rPr>
        <w:t>7.9 Real-Time Monitoring</w:t>
      </w:r>
    </w:p>
    <w:p w14:paraId="6AA84597" w14:textId="77777777" w:rsidR="00D97590" w:rsidRPr="00D97590" w:rsidRDefault="00D97590" w:rsidP="00D97590">
      <w:r w:rsidRPr="00D97590">
        <w:t>The dashboard refreshes automatically every few seconds.</w:t>
      </w:r>
    </w:p>
    <w:p w14:paraId="4F9B8A20" w14:textId="77777777" w:rsidR="0013466A" w:rsidRDefault="00000000" w:rsidP="00E652CA">
      <w:pPr>
        <w:rPr>
          <w:b/>
          <w:bCs/>
        </w:rPr>
      </w:pPr>
      <w:r>
        <w:pict w14:anchorId="382950BD">
          <v:rect id="_x0000_i1362" style="width:0;height:1.5pt" o:hralign="center" o:bullet="t" o:hrstd="t" o:hr="t" fillcolor="#a0a0a0" stroked="f"/>
        </w:pict>
      </w:r>
    </w:p>
    <w:p w14:paraId="510EF204" w14:textId="77777777" w:rsidR="003B1AC5" w:rsidRDefault="003B1AC5" w:rsidP="00E652CA">
      <w:pPr>
        <w:rPr>
          <w:b/>
          <w:bCs/>
        </w:rPr>
      </w:pPr>
    </w:p>
    <w:p w14:paraId="4E3CCE5F" w14:textId="7C7A49FB" w:rsidR="00441B4A" w:rsidRPr="00013C8A" w:rsidRDefault="00A86F1D" w:rsidP="00E652CA">
      <w:pPr>
        <w:rPr>
          <w:b/>
          <w:bCs/>
        </w:rPr>
      </w:pPr>
      <w:r>
        <w:rPr>
          <w:b/>
          <w:bCs/>
        </w:rPr>
        <w:t xml:space="preserve">8. </w:t>
      </w:r>
      <w:r w:rsidR="00441B4A" w:rsidRPr="00013C8A">
        <w:rPr>
          <w:b/>
          <w:bCs/>
        </w:rPr>
        <w:t>Conclusion</w:t>
      </w:r>
    </w:p>
    <w:p w14:paraId="37FE8997" w14:textId="77777777" w:rsidR="00194AAD" w:rsidRPr="00013C8A" w:rsidRDefault="00194AAD" w:rsidP="00E652CA">
      <w:pPr>
        <w:rPr>
          <w:b/>
          <w:bCs/>
        </w:rPr>
      </w:pPr>
    </w:p>
    <w:p w14:paraId="78202F5C" w14:textId="77777777" w:rsidR="002A551D" w:rsidRPr="002A551D" w:rsidRDefault="002A551D" w:rsidP="002A551D">
      <w:r w:rsidRPr="002A551D">
        <w:t>This project successfully demonstrates the design and implementation of a DoS Attack Detection System using Python. The system effectively captures and analyzes network traffic to detect abnormal patterns such as SYN Flood and ICMP Flood attacks.</w:t>
      </w:r>
    </w:p>
    <w:p w14:paraId="05C5CAB8" w14:textId="77777777" w:rsidR="002A551D" w:rsidRPr="002A551D" w:rsidRDefault="002A551D" w:rsidP="002A551D">
      <w:r w:rsidRPr="002A551D">
        <w:t>By combining packet analysis, data processing, and visualization techniques, the project provides a comprehensive approach to understanding network behavior. The inclusion of a web-based dashboard enhances usability and makes the system more interactive and informative.</w:t>
      </w:r>
    </w:p>
    <w:p w14:paraId="0FFEB6B5" w14:textId="77777777" w:rsidR="002A551D" w:rsidRPr="002A551D" w:rsidRDefault="002A551D" w:rsidP="002A551D">
      <w:r w:rsidRPr="002A551D">
        <w:t>The project highlights the importance of monitoring network traffic and provides a foundation for building advanced security systems. It also demonstrates how simple tools can be used to implement practical solutions for real-world problems.</w:t>
      </w:r>
    </w:p>
    <w:p w14:paraId="39B40AA2" w14:textId="77777777" w:rsidR="002A551D" w:rsidRPr="002A551D" w:rsidRDefault="002A551D" w:rsidP="002A551D">
      <w:r w:rsidRPr="002A551D">
        <w:t>Overall, the system achieves its objectives and serves as a valuable learning experience in the field of network security.</w:t>
      </w:r>
    </w:p>
    <w:p w14:paraId="225FB3D5" w14:textId="77777777" w:rsidR="00026C30" w:rsidRDefault="00026C30" w:rsidP="007D6B67"/>
    <w:p w14:paraId="0DF7F783" w14:textId="1704B07E" w:rsidR="006916A7" w:rsidRPr="00013C8A" w:rsidRDefault="00000000" w:rsidP="007D6B67">
      <w:r>
        <w:pict w14:anchorId="7CDF2112">
          <v:rect id="_x0000_i1036" style="width:0;height:1.5pt" o:hralign="center" o:bullet="t" o:hrstd="t" o:hr="t" fillcolor="#a0a0a0" stroked="f"/>
        </w:pict>
      </w:r>
    </w:p>
    <w:sectPr w:rsidR="006916A7" w:rsidRPr="00013C8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898EA" w14:textId="77777777" w:rsidR="00104CF1" w:rsidRDefault="00104CF1" w:rsidP="006A538F">
      <w:pPr>
        <w:spacing w:after="0" w:line="240" w:lineRule="auto"/>
      </w:pPr>
      <w:r>
        <w:separator/>
      </w:r>
    </w:p>
  </w:endnote>
  <w:endnote w:type="continuationSeparator" w:id="0">
    <w:p w14:paraId="3EBD8C4B" w14:textId="77777777" w:rsidR="00104CF1" w:rsidRDefault="00104CF1" w:rsidP="006A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1EC5" w14:textId="77777777" w:rsidR="00104CF1" w:rsidRDefault="00104CF1" w:rsidP="006A538F">
      <w:pPr>
        <w:spacing w:after="0" w:line="240" w:lineRule="auto"/>
      </w:pPr>
      <w:r>
        <w:separator/>
      </w:r>
    </w:p>
  </w:footnote>
  <w:footnote w:type="continuationSeparator" w:id="0">
    <w:p w14:paraId="593048A2" w14:textId="77777777" w:rsidR="00104CF1" w:rsidRDefault="00104CF1" w:rsidP="006A5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62F67"/>
    <w:multiLevelType w:val="multilevel"/>
    <w:tmpl w:val="786C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02BA2"/>
    <w:multiLevelType w:val="multilevel"/>
    <w:tmpl w:val="450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22E4C"/>
    <w:multiLevelType w:val="multilevel"/>
    <w:tmpl w:val="CE6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1461A"/>
    <w:multiLevelType w:val="multilevel"/>
    <w:tmpl w:val="2038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86D73"/>
    <w:multiLevelType w:val="multilevel"/>
    <w:tmpl w:val="2D2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C0968"/>
    <w:multiLevelType w:val="multilevel"/>
    <w:tmpl w:val="F37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36C66"/>
    <w:multiLevelType w:val="multilevel"/>
    <w:tmpl w:val="967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E47F6"/>
    <w:multiLevelType w:val="multilevel"/>
    <w:tmpl w:val="E1D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26A2A"/>
    <w:multiLevelType w:val="multilevel"/>
    <w:tmpl w:val="421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8499B"/>
    <w:multiLevelType w:val="multilevel"/>
    <w:tmpl w:val="EED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33C2D"/>
    <w:multiLevelType w:val="multilevel"/>
    <w:tmpl w:val="8F2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8739B"/>
    <w:multiLevelType w:val="multilevel"/>
    <w:tmpl w:val="BC6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55421"/>
    <w:multiLevelType w:val="multilevel"/>
    <w:tmpl w:val="6C3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159BA"/>
    <w:multiLevelType w:val="multilevel"/>
    <w:tmpl w:val="E27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54F52"/>
    <w:multiLevelType w:val="multilevel"/>
    <w:tmpl w:val="7360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B7851"/>
    <w:multiLevelType w:val="multilevel"/>
    <w:tmpl w:val="291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61DCE"/>
    <w:multiLevelType w:val="multilevel"/>
    <w:tmpl w:val="4B2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92615"/>
    <w:multiLevelType w:val="multilevel"/>
    <w:tmpl w:val="4F1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D6007"/>
    <w:multiLevelType w:val="multilevel"/>
    <w:tmpl w:val="8CB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F5684"/>
    <w:multiLevelType w:val="multilevel"/>
    <w:tmpl w:val="A5C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94823"/>
    <w:multiLevelType w:val="multilevel"/>
    <w:tmpl w:val="349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47033"/>
    <w:multiLevelType w:val="multilevel"/>
    <w:tmpl w:val="38D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D65DD"/>
    <w:multiLevelType w:val="multilevel"/>
    <w:tmpl w:val="38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B0A81"/>
    <w:multiLevelType w:val="multilevel"/>
    <w:tmpl w:val="42A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A3469"/>
    <w:multiLevelType w:val="multilevel"/>
    <w:tmpl w:val="A0E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A3F4C"/>
    <w:multiLevelType w:val="multilevel"/>
    <w:tmpl w:val="EB8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A0702"/>
    <w:multiLevelType w:val="multilevel"/>
    <w:tmpl w:val="19F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535C86"/>
    <w:multiLevelType w:val="multilevel"/>
    <w:tmpl w:val="B29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B2DAD"/>
    <w:multiLevelType w:val="multilevel"/>
    <w:tmpl w:val="EB3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C408A"/>
    <w:multiLevelType w:val="multilevel"/>
    <w:tmpl w:val="5A9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DD31DE"/>
    <w:multiLevelType w:val="multilevel"/>
    <w:tmpl w:val="A79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51850"/>
    <w:multiLevelType w:val="multilevel"/>
    <w:tmpl w:val="B0D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E4784"/>
    <w:multiLevelType w:val="multilevel"/>
    <w:tmpl w:val="A64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003AA"/>
    <w:multiLevelType w:val="multilevel"/>
    <w:tmpl w:val="99E8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137209"/>
    <w:multiLevelType w:val="multilevel"/>
    <w:tmpl w:val="10B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062B1"/>
    <w:multiLevelType w:val="multilevel"/>
    <w:tmpl w:val="B528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506B4"/>
    <w:multiLevelType w:val="multilevel"/>
    <w:tmpl w:val="D49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AE0322"/>
    <w:multiLevelType w:val="multilevel"/>
    <w:tmpl w:val="99F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0E6E24"/>
    <w:multiLevelType w:val="multilevel"/>
    <w:tmpl w:val="39A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5632EE"/>
    <w:multiLevelType w:val="multilevel"/>
    <w:tmpl w:val="437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45794B"/>
    <w:multiLevelType w:val="multilevel"/>
    <w:tmpl w:val="10D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672DD"/>
    <w:multiLevelType w:val="multilevel"/>
    <w:tmpl w:val="C13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B3352"/>
    <w:multiLevelType w:val="multilevel"/>
    <w:tmpl w:val="224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B36154"/>
    <w:multiLevelType w:val="multilevel"/>
    <w:tmpl w:val="2FD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EC345B"/>
    <w:multiLevelType w:val="multilevel"/>
    <w:tmpl w:val="A90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F812FA"/>
    <w:multiLevelType w:val="multilevel"/>
    <w:tmpl w:val="526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4E5FFE"/>
    <w:multiLevelType w:val="multilevel"/>
    <w:tmpl w:val="DB38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402C8"/>
    <w:multiLevelType w:val="multilevel"/>
    <w:tmpl w:val="B7C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E87859"/>
    <w:multiLevelType w:val="multilevel"/>
    <w:tmpl w:val="77C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8033">
    <w:abstractNumId w:val="8"/>
  </w:num>
  <w:num w:numId="2" w16cid:durableId="733546629">
    <w:abstractNumId w:val="6"/>
  </w:num>
  <w:num w:numId="3" w16cid:durableId="475608708">
    <w:abstractNumId w:val="5"/>
  </w:num>
  <w:num w:numId="4" w16cid:durableId="427580911">
    <w:abstractNumId w:val="4"/>
  </w:num>
  <w:num w:numId="5" w16cid:durableId="1337878850">
    <w:abstractNumId w:val="7"/>
  </w:num>
  <w:num w:numId="6" w16cid:durableId="560483865">
    <w:abstractNumId w:val="3"/>
  </w:num>
  <w:num w:numId="7" w16cid:durableId="1817648976">
    <w:abstractNumId w:val="2"/>
  </w:num>
  <w:num w:numId="8" w16cid:durableId="861086315">
    <w:abstractNumId w:val="1"/>
  </w:num>
  <w:num w:numId="9" w16cid:durableId="753358576">
    <w:abstractNumId w:val="0"/>
  </w:num>
  <w:num w:numId="10" w16cid:durableId="1904751737">
    <w:abstractNumId w:val="13"/>
  </w:num>
  <w:num w:numId="11" w16cid:durableId="1755004305">
    <w:abstractNumId w:val="29"/>
  </w:num>
  <w:num w:numId="12" w16cid:durableId="1271161215">
    <w:abstractNumId w:val="14"/>
  </w:num>
  <w:num w:numId="13" w16cid:durableId="817112704">
    <w:abstractNumId w:val="21"/>
  </w:num>
  <w:num w:numId="14" w16cid:durableId="715010416">
    <w:abstractNumId w:val="31"/>
  </w:num>
  <w:num w:numId="15" w16cid:durableId="314644952">
    <w:abstractNumId w:val="41"/>
  </w:num>
  <w:num w:numId="16" w16cid:durableId="1256790666">
    <w:abstractNumId w:val="16"/>
  </w:num>
  <w:num w:numId="17" w16cid:durableId="1623418865">
    <w:abstractNumId w:val="49"/>
  </w:num>
  <w:num w:numId="18" w16cid:durableId="763457985">
    <w:abstractNumId w:val="32"/>
  </w:num>
  <w:num w:numId="19" w16cid:durableId="2141721497">
    <w:abstractNumId w:val="22"/>
  </w:num>
  <w:num w:numId="20" w16cid:durableId="1446001543">
    <w:abstractNumId w:val="17"/>
  </w:num>
  <w:num w:numId="21" w16cid:durableId="202837545">
    <w:abstractNumId w:val="48"/>
  </w:num>
  <w:num w:numId="22" w16cid:durableId="1703166267">
    <w:abstractNumId w:val="53"/>
  </w:num>
  <w:num w:numId="23" w16cid:durableId="1870487703">
    <w:abstractNumId w:val="35"/>
  </w:num>
  <w:num w:numId="24" w16cid:durableId="1002314623">
    <w:abstractNumId w:val="42"/>
  </w:num>
  <w:num w:numId="25" w16cid:durableId="1861964820">
    <w:abstractNumId w:val="18"/>
  </w:num>
  <w:num w:numId="26" w16cid:durableId="434595538">
    <w:abstractNumId w:val="38"/>
  </w:num>
  <w:num w:numId="27" w16cid:durableId="135031305">
    <w:abstractNumId w:val="39"/>
  </w:num>
  <w:num w:numId="28" w16cid:durableId="486366015">
    <w:abstractNumId w:val="28"/>
  </w:num>
  <w:num w:numId="29" w16cid:durableId="708839044">
    <w:abstractNumId w:val="43"/>
  </w:num>
  <w:num w:numId="30" w16cid:durableId="274095782">
    <w:abstractNumId w:val="36"/>
  </w:num>
  <w:num w:numId="31" w16cid:durableId="652680770">
    <w:abstractNumId w:val="45"/>
  </w:num>
  <w:num w:numId="32" w16cid:durableId="986517544">
    <w:abstractNumId w:val="40"/>
  </w:num>
  <w:num w:numId="33" w16cid:durableId="1597589403">
    <w:abstractNumId w:val="37"/>
  </w:num>
  <w:num w:numId="34" w16cid:durableId="1469662650">
    <w:abstractNumId w:val="33"/>
  </w:num>
  <w:num w:numId="35" w16cid:durableId="1565483665">
    <w:abstractNumId w:val="24"/>
  </w:num>
  <w:num w:numId="36" w16cid:durableId="1258320098">
    <w:abstractNumId w:val="20"/>
  </w:num>
  <w:num w:numId="37" w16cid:durableId="1744251352">
    <w:abstractNumId w:val="51"/>
  </w:num>
  <w:num w:numId="38" w16cid:durableId="1093891720">
    <w:abstractNumId w:val="56"/>
  </w:num>
  <w:num w:numId="39" w16cid:durableId="1770393435">
    <w:abstractNumId w:val="15"/>
  </w:num>
  <w:num w:numId="40" w16cid:durableId="43603541">
    <w:abstractNumId w:val="12"/>
  </w:num>
  <w:num w:numId="41" w16cid:durableId="1378162543">
    <w:abstractNumId w:val="34"/>
  </w:num>
  <w:num w:numId="42" w16cid:durableId="1087927032">
    <w:abstractNumId w:val="25"/>
  </w:num>
  <w:num w:numId="43" w16cid:durableId="1220170678">
    <w:abstractNumId w:val="44"/>
  </w:num>
  <w:num w:numId="44" w16cid:durableId="893004935">
    <w:abstractNumId w:val="26"/>
  </w:num>
  <w:num w:numId="45" w16cid:durableId="2040543946">
    <w:abstractNumId w:val="54"/>
  </w:num>
  <w:num w:numId="46" w16cid:durableId="830944346">
    <w:abstractNumId w:val="11"/>
  </w:num>
  <w:num w:numId="47" w16cid:durableId="1620330516">
    <w:abstractNumId w:val="27"/>
  </w:num>
  <w:num w:numId="48" w16cid:durableId="1848060369">
    <w:abstractNumId w:val="52"/>
  </w:num>
  <w:num w:numId="49" w16cid:durableId="977416040">
    <w:abstractNumId w:val="46"/>
  </w:num>
  <w:num w:numId="50" w16cid:durableId="1284535083">
    <w:abstractNumId w:val="50"/>
  </w:num>
  <w:num w:numId="51" w16cid:durableId="1806388899">
    <w:abstractNumId w:val="10"/>
  </w:num>
  <w:num w:numId="52" w16cid:durableId="1905143918">
    <w:abstractNumId w:val="9"/>
  </w:num>
  <w:num w:numId="53" w16cid:durableId="721103643">
    <w:abstractNumId w:val="23"/>
  </w:num>
  <w:num w:numId="54" w16cid:durableId="683558178">
    <w:abstractNumId w:val="47"/>
  </w:num>
  <w:num w:numId="55" w16cid:durableId="1842618033">
    <w:abstractNumId w:val="55"/>
  </w:num>
  <w:num w:numId="56" w16cid:durableId="1628118072">
    <w:abstractNumId w:val="19"/>
  </w:num>
  <w:num w:numId="57" w16cid:durableId="34039167">
    <w:abstractNumId w:val="30"/>
  </w:num>
  <w:num w:numId="58" w16cid:durableId="189978381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8A"/>
    <w:rsid w:val="00020066"/>
    <w:rsid w:val="00026C30"/>
    <w:rsid w:val="00034616"/>
    <w:rsid w:val="0006063C"/>
    <w:rsid w:val="000631B3"/>
    <w:rsid w:val="00104CF1"/>
    <w:rsid w:val="0010692B"/>
    <w:rsid w:val="00120542"/>
    <w:rsid w:val="0013466A"/>
    <w:rsid w:val="0015074B"/>
    <w:rsid w:val="001554FF"/>
    <w:rsid w:val="00160498"/>
    <w:rsid w:val="001872F0"/>
    <w:rsid w:val="00194AAD"/>
    <w:rsid w:val="001C7549"/>
    <w:rsid w:val="00202B75"/>
    <w:rsid w:val="002052B4"/>
    <w:rsid w:val="00217548"/>
    <w:rsid w:val="00250F8F"/>
    <w:rsid w:val="002710F7"/>
    <w:rsid w:val="002729C3"/>
    <w:rsid w:val="00276FE8"/>
    <w:rsid w:val="00280838"/>
    <w:rsid w:val="00283048"/>
    <w:rsid w:val="0029639D"/>
    <w:rsid w:val="002A551D"/>
    <w:rsid w:val="00326F90"/>
    <w:rsid w:val="003464FF"/>
    <w:rsid w:val="00346B86"/>
    <w:rsid w:val="003B1AC5"/>
    <w:rsid w:val="003F447D"/>
    <w:rsid w:val="003F6B5C"/>
    <w:rsid w:val="00441B4A"/>
    <w:rsid w:val="00481518"/>
    <w:rsid w:val="004877DE"/>
    <w:rsid w:val="00491F92"/>
    <w:rsid w:val="00492778"/>
    <w:rsid w:val="004958DC"/>
    <w:rsid w:val="004B2E92"/>
    <w:rsid w:val="004D3121"/>
    <w:rsid w:val="004E6B18"/>
    <w:rsid w:val="004F3790"/>
    <w:rsid w:val="00562BAD"/>
    <w:rsid w:val="00563648"/>
    <w:rsid w:val="0056754E"/>
    <w:rsid w:val="00574284"/>
    <w:rsid w:val="005A74BF"/>
    <w:rsid w:val="005C46A8"/>
    <w:rsid w:val="005D6CBA"/>
    <w:rsid w:val="00606D38"/>
    <w:rsid w:val="006916A7"/>
    <w:rsid w:val="006A538F"/>
    <w:rsid w:val="006F4124"/>
    <w:rsid w:val="006F5C9A"/>
    <w:rsid w:val="0071424C"/>
    <w:rsid w:val="00715412"/>
    <w:rsid w:val="0075170C"/>
    <w:rsid w:val="0075448C"/>
    <w:rsid w:val="007D6B67"/>
    <w:rsid w:val="007F376C"/>
    <w:rsid w:val="008C76E6"/>
    <w:rsid w:val="008D4ECD"/>
    <w:rsid w:val="00920CC9"/>
    <w:rsid w:val="00926E17"/>
    <w:rsid w:val="0096253C"/>
    <w:rsid w:val="009900D2"/>
    <w:rsid w:val="009E18F2"/>
    <w:rsid w:val="00A37F2F"/>
    <w:rsid w:val="00A40FBA"/>
    <w:rsid w:val="00A639B2"/>
    <w:rsid w:val="00A66637"/>
    <w:rsid w:val="00A86F1D"/>
    <w:rsid w:val="00AA1D8D"/>
    <w:rsid w:val="00AC6D77"/>
    <w:rsid w:val="00AD6C5D"/>
    <w:rsid w:val="00B43F74"/>
    <w:rsid w:val="00B47730"/>
    <w:rsid w:val="00B73CCF"/>
    <w:rsid w:val="00B77E3C"/>
    <w:rsid w:val="00BC291C"/>
    <w:rsid w:val="00BF7213"/>
    <w:rsid w:val="00C00444"/>
    <w:rsid w:val="00C178F4"/>
    <w:rsid w:val="00C312CA"/>
    <w:rsid w:val="00C51A8B"/>
    <w:rsid w:val="00C64967"/>
    <w:rsid w:val="00CB0664"/>
    <w:rsid w:val="00CB0EDF"/>
    <w:rsid w:val="00CF4CF8"/>
    <w:rsid w:val="00D11ADA"/>
    <w:rsid w:val="00D13067"/>
    <w:rsid w:val="00D278B2"/>
    <w:rsid w:val="00D50473"/>
    <w:rsid w:val="00D8771A"/>
    <w:rsid w:val="00D97590"/>
    <w:rsid w:val="00DB16EA"/>
    <w:rsid w:val="00DB2D8A"/>
    <w:rsid w:val="00DB452C"/>
    <w:rsid w:val="00DC6E90"/>
    <w:rsid w:val="00DD30BC"/>
    <w:rsid w:val="00DE09A2"/>
    <w:rsid w:val="00DE1FAB"/>
    <w:rsid w:val="00DF7A09"/>
    <w:rsid w:val="00E144FD"/>
    <w:rsid w:val="00E652CA"/>
    <w:rsid w:val="00E752D4"/>
    <w:rsid w:val="00E938FE"/>
    <w:rsid w:val="00EE1875"/>
    <w:rsid w:val="00EF7D2E"/>
    <w:rsid w:val="00F971FB"/>
    <w:rsid w:val="00FB5AC1"/>
    <w:rsid w:val="00FC693F"/>
    <w:rsid w:val="00FD12C1"/>
    <w:rsid w:val="00FD614E"/>
    <w:rsid w:val="00FF0BC4"/>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1EC6"/>
  <w14:defaultImageDpi w14:val="300"/>
  <w15:docId w15:val="{B8F92C81-863D-4287-A313-AB3C966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4AAD"/>
    <w:rPr>
      <w:color w:val="0000FF" w:themeColor="hyperlink"/>
      <w:u w:val="single"/>
    </w:rPr>
  </w:style>
  <w:style w:type="character" w:styleId="UnresolvedMention">
    <w:name w:val="Unresolved Mention"/>
    <w:basedOn w:val="DefaultParagraphFont"/>
    <w:uiPriority w:val="99"/>
    <w:semiHidden/>
    <w:unhideWhenUsed/>
    <w:rsid w:val="00194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Varshithreddy Muddasani</cp:lastModifiedBy>
  <cp:revision>3</cp:revision>
  <cp:lastPrinted>2026-04-22T07:26:00Z</cp:lastPrinted>
  <dcterms:created xsi:type="dcterms:W3CDTF">2026-04-22T07:25:00Z</dcterms:created>
  <dcterms:modified xsi:type="dcterms:W3CDTF">2026-04-22T07:30:00Z</dcterms:modified>
  <cp:category/>
</cp:coreProperties>
</file>